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AI-Native Super LMS Blueprint</w:t>
      </w:r>
    </w:p>
    <w:p>
      <w:pPr>
        <w:pStyle w:val="Heading2"/>
      </w:pPr>
      <w:r>
        <w:t>Teacher Feature System (120+ Tools)</w:t>
      </w:r>
    </w:p>
    <w:p>
      <w:pPr>
        <w:pStyle w:val="Heading3"/>
      </w:pPr>
      <w:r>
        <w:t>Teacher Dashboard System</w:t>
      </w:r>
    </w:p>
    <w:p>
      <w:r>
        <w:t>Central control panel showing daily schedule, assignments submitted, student alerts, and course progress.</w:t>
        <w:br/>
        <w:t>Teachers can customize widgets to monitor grading queues, announcements, and student risk alerts.</w:t>
      </w:r>
    </w:p>
    <w:p>
      <w:pPr>
        <w:pStyle w:val="Heading3"/>
      </w:pPr>
      <w:r>
        <w:t>Course Creation System</w:t>
      </w:r>
    </w:p>
    <w:p>
      <w:r>
        <w:t>Teachers create courses by entering course name, subject, grade level, term, and description.</w:t>
        <w:br/>
        <w:t>The LMS automatically generates course homepage, module structure, gradebook, discussions, and assignment folders.</w:t>
      </w:r>
    </w:p>
    <w:p>
      <w:pPr>
        <w:pStyle w:val="Heading3"/>
      </w:pPr>
      <w:r>
        <w:t>AI Course Builder</w:t>
      </w:r>
    </w:p>
    <w:p>
      <w:r>
        <w:t>Teachers enter subject, grade level, curriculum, and course length.</w:t>
        <w:br/>
        <w:t>AI generates syllabus, lesson plans, assignments, assessments, and learning outcomes automatically.</w:t>
      </w:r>
    </w:p>
    <w:p>
      <w:pPr>
        <w:pStyle w:val="Heading3"/>
      </w:pPr>
      <w:r>
        <w:t>Lesson Builder</w:t>
      </w:r>
    </w:p>
    <w:p>
      <w:r>
        <w:t>Drag‑and‑drop editor to add videos, readings, quizzes, discussions, and assignments.</w:t>
        <w:br/>
        <w:t>Teachers assemble multimedia learning content easily.</w:t>
      </w:r>
    </w:p>
    <w:p>
      <w:pPr>
        <w:pStyle w:val="Heading3"/>
      </w:pPr>
      <w:r>
        <w:t>Module Builder</w:t>
      </w:r>
    </w:p>
    <w:p>
      <w:r>
        <w:t>Organizes lessons into modules that control learning sequence, unlock rules, and completion requirements.</w:t>
      </w:r>
    </w:p>
    <w:p>
      <w:pPr>
        <w:pStyle w:val="Heading3"/>
      </w:pPr>
      <w:r>
        <w:t>Assignment Creation System</w:t>
      </w:r>
    </w:p>
    <w:p>
      <w:r>
        <w:t>Teachers create assignments with instructions, due dates, rubrics, and attachments.</w:t>
        <w:br/>
        <w:t>Students submit via file upload, text entry, video, audio, or links.</w:t>
      </w:r>
    </w:p>
    <w:p>
      <w:pPr>
        <w:pStyle w:val="Heading3"/>
      </w:pPr>
      <w:r>
        <w:t>AI Assignment Generator</w:t>
      </w:r>
    </w:p>
    <w:p>
      <w:r>
        <w:t>AI generates assignments based on topic and difficulty.</w:t>
        <w:br/>
        <w:t>Automatically produces instructions, rubrics, grading criteria, and example answers.</w:t>
      </w:r>
    </w:p>
    <w:p>
      <w:pPr>
        <w:pStyle w:val="Heading3"/>
      </w:pPr>
      <w:r>
        <w:t>Quiz Builder</w:t>
      </w:r>
    </w:p>
    <w:p>
      <w:r>
        <w:t>Create quizzes with multiple choice, short answer, essay, matching, and fill‑in‑the‑blank questions.</w:t>
      </w:r>
    </w:p>
    <w:p>
      <w:pPr>
        <w:pStyle w:val="Heading3"/>
      </w:pPr>
      <w:r>
        <w:t>AI Quiz Generator</w:t>
      </w:r>
    </w:p>
    <w:p>
      <w:r>
        <w:t>AI generates quizzes with answer keys and explanations from lesson content.</w:t>
      </w:r>
    </w:p>
    <w:p>
      <w:pPr>
        <w:pStyle w:val="Heading3"/>
      </w:pPr>
      <w:r>
        <w:t>Auto Grading Engine</w:t>
      </w:r>
    </w:p>
    <w:p>
      <w:r>
        <w:t>Automatically grades quizzes, short answers, and structured essays.</w:t>
        <w:br/>
        <w:t>Teachers review or override grades if necessary.</w:t>
      </w:r>
    </w:p>
    <w:p>
      <w:pPr>
        <w:pStyle w:val="Heading3"/>
      </w:pPr>
      <w:r>
        <w:t>Rubric Builder</w:t>
      </w:r>
    </w:p>
    <w:p>
      <w:r>
        <w:t>Create grading rubrics with criteria, scoring levels, and descriptions.</w:t>
        <w:br/>
        <w:t>Rubrics attach directly to assignments.</w:t>
      </w:r>
    </w:p>
    <w:p>
      <w:pPr>
        <w:pStyle w:val="Heading3"/>
      </w:pPr>
      <w:r>
        <w:t>Student Analytics Dashboard</w:t>
      </w:r>
    </w:p>
    <w:p>
      <w:r>
        <w:t>Displays class performance metrics including averages, completion rates, grade distribution, and engagement levels.</w:t>
      </w:r>
    </w:p>
    <w:p>
      <w:pPr>
        <w:pStyle w:val="Heading3"/>
      </w:pPr>
      <w:r>
        <w:t>Student Risk Detection</w:t>
      </w:r>
    </w:p>
    <w:p>
      <w:r>
        <w:t>AI detects struggling students based on low grades, missing assignments, or inactivity and alerts teachers.</w:t>
      </w:r>
    </w:p>
    <w:p>
      <w:pPr>
        <w:pStyle w:val="Heading3"/>
      </w:pPr>
      <w:r>
        <w:t>Attendance System</w:t>
      </w:r>
    </w:p>
    <w:p>
      <w:r>
        <w:t>Track student attendance with options for present, absent, late, and excused.</w:t>
      </w:r>
    </w:p>
    <w:p>
      <w:pPr>
        <w:pStyle w:val="Heading3"/>
      </w:pPr>
      <w:r>
        <w:t>Live Class Management</w:t>
      </w:r>
    </w:p>
    <w:p>
      <w:r>
        <w:t>Teachers can host live classes with screen sharing, breakout rooms, polling, and attendance tracking.</w:t>
      </w:r>
    </w:p>
    <w:p>
      <w:pPr>
        <w:pStyle w:val="Heading3"/>
      </w:pPr>
      <w:r>
        <w:t>Discussion Moderation Tools</w:t>
      </w:r>
    </w:p>
    <w:p>
      <w:r>
        <w:t>Approve, pin, highlight, or remove discussion posts to manage class forums.</w:t>
      </w:r>
    </w:p>
    <w:p>
      <w:pPr>
        <w:pStyle w:val="Heading3"/>
      </w:pPr>
      <w:r>
        <w:t>Messaging System</w:t>
      </w:r>
    </w:p>
    <w:p>
      <w:r>
        <w:t>Send direct messages to students, groups, classes, or parents.</w:t>
      </w:r>
    </w:p>
    <w:p>
      <w:pPr>
        <w:pStyle w:val="Heading3"/>
      </w:pPr>
      <w:r>
        <w:t>Announcement System</w:t>
      </w:r>
    </w:p>
    <w:p>
      <w:r>
        <w:t>Broadcast important course announcements to the entire class.</w:t>
      </w:r>
    </w:p>
    <w:p>
      <w:pPr>
        <w:pStyle w:val="Heading3"/>
      </w:pPr>
      <w:r>
        <w:t>Resource Library</w:t>
      </w:r>
    </w:p>
    <w:p>
      <w:r>
        <w:t>Upload and organize PDFs, slides, videos, and external links for students.</w:t>
      </w:r>
    </w:p>
    <w:p>
      <w:pPr>
        <w:pStyle w:val="Heading3"/>
      </w:pPr>
      <w:r>
        <w:t>Curriculum Mapping</w:t>
      </w:r>
    </w:p>
    <w:p>
      <w:r>
        <w:t>Align lessons and assignments with educational standards and curriculum outcomes.</w:t>
      </w:r>
    </w:p>
    <w:p>
      <w:pPr>
        <w:pStyle w:val="Heading3"/>
      </w:pPr>
      <w:r>
        <w:t>Learning Path Builder</w:t>
      </w:r>
    </w:p>
    <w:p>
      <w:r>
        <w:t>Create personalized student learning paths and differentiated instruction tracks.</w:t>
      </w:r>
    </w:p>
    <w:p>
      <w:pPr>
        <w:pStyle w:val="Heading3"/>
      </w:pPr>
      <w:r>
        <w:t>Peer Review Assignment System</w:t>
      </w:r>
    </w:p>
    <w:p>
      <w:r>
        <w:t>Students review each other's work using rubrics and feedback tools.</w:t>
      </w:r>
    </w:p>
    <w:p>
      <w:pPr>
        <w:pStyle w:val="Heading3"/>
      </w:pPr>
      <w:r>
        <w:t>Group Project Builder</w:t>
      </w:r>
    </w:p>
    <w:p>
      <w:r>
        <w:t>Automatically create student teams and collaborative workspaces.</w:t>
      </w:r>
    </w:p>
    <w:p>
      <w:pPr>
        <w:pStyle w:val="Heading3"/>
      </w:pPr>
      <w:r>
        <w:t>Portfolio Assessment Tools</w:t>
      </w:r>
    </w:p>
    <w:p>
      <w:r>
        <w:t>Students maintain portfolios of projects, writing, and achievements.</w:t>
      </w:r>
    </w:p>
    <w:p>
      <w:pPr>
        <w:pStyle w:val="Heading3"/>
      </w:pPr>
      <w:r>
        <w:t>AI Feedback Generator</w:t>
      </w:r>
    </w:p>
    <w:p>
      <w:r>
        <w:t>AI suggests detailed written feedback for student assignments.</w:t>
      </w:r>
    </w:p>
    <w:p>
      <w:pPr>
        <w:pStyle w:val="Heading3"/>
      </w:pPr>
      <w:r>
        <w:t>Video Lesson Recording</w:t>
      </w:r>
    </w:p>
    <w:p>
      <w:r>
        <w:t>Teachers can record lectures and upload them for asynchronous learning.</w:t>
      </w:r>
    </w:p>
    <w:p>
      <w:pPr>
        <w:pStyle w:val="Heading3"/>
      </w:pPr>
      <w:r>
        <w:t>Interactive Whiteboard</w:t>
      </w:r>
    </w:p>
    <w:p>
      <w:r>
        <w:t>Digital whiteboard for live lessons and collaborative problem solving.</w:t>
      </w:r>
    </w:p>
    <w:p>
      <w:pPr>
        <w:pStyle w:val="Heading3"/>
      </w:pPr>
      <w:r>
        <w:t>AI Lesson Generator</w:t>
      </w:r>
    </w:p>
    <w:p>
      <w:r>
        <w:t>AI produces complete lessons including objectives, activities, and assessments.</w:t>
      </w:r>
    </w:p>
    <w:p>
      <w:pPr>
        <w:pStyle w:val="Heading3"/>
      </w:pPr>
      <w:r>
        <w:t>AI Worksheet Generator</w:t>
      </w:r>
    </w:p>
    <w:p>
      <w:r>
        <w:t>Instantly create printable worksheets and practice materials.</w:t>
      </w:r>
    </w:p>
    <w:p>
      <w:pPr>
        <w:pStyle w:val="Heading3"/>
      </w:pPr>
      <w:r>
        <w:t>AI Differentiated Learning Generator</w:t>
      </w:r>
    </w:p>
    <w:p>
      <w:r>
        <w:t>Generate modified lessons for struggling learners, advanced students, or ESL learners.</w:t>
      </w:r>
    </w:p>
    <w:p>
      <w:pPr>
        <w:pStyle w:val="Heading3"/>
      </w:pPr>
      <w:r>
        <w:t>Parent Communication Portal</w:t>
      </w:r>
    </w:p>
    <w:p>
      <w:r>
        <w:t>Teachers communicate directly with parents regarding progress and concerns.</w:t>
      </w:r>
    </w:p>
    <w:p>
      <w:pPr>
        <w:pStyle w:val="Heading3"/>
      </w:pPr>
      <w:r>
        <w:t>Gamification Control Panel</w:t>
      </w:r>
    </w:p>
    <w:p>
      <w:r>
        <w:t>Award points, badges, and achievements for participation and performance.</w:t>
      </w:r>
    </w:p>
    <w:p>
      <w:pPr>
        <w:pStyle w:val="Heading3"/>
      </w:pPr>
      <w:r>
        <w:t>Teacher Collaboration Tools</w:t>
      </w:r>
    </w:p>
    <w:p>
      <w:r>
        <w:t>Teachers share resources, lesson plans, and course templates.</w:t>
      </w:r>
    </w:p>
    <w:p>
      <w:pPr>
        <w:pStyle w:val="Heading3"/>
      </w:pPr>
      <w:r>
        <w:t>Calendar Manager</w:t>
      </w:r>
    </w:p>
    <w:p>
      <w:r>
        <w:t>Schedule class events, assignment deadlines, and exams.</w:t>
      </w:r>
    </w:p>
    <w:p>
      <w:pPr>
        <w:pStyle w:val="Heading3"/>
      </w:pPr>
      <w:r>
        <w:t>Gradebook System</w:t>
      </w:r>
    </w:p>
    <w:p>
      <w:r>
        <w:t>Advanced gradebook calculates weighted grades and tracks student performance.</w:t>
      </w:r>
    </w:p>
    <w:p>
      <w:pPr>
        <w:pStyle w:val="Heading3"/>
      </w:pPr>
      <w:r>
        <w:t>Student Progress Reports</w:t>
      </w:r>
    </w:p>
    <w:p>
      <w:r>
        <w:t>Automatically generate detailed reports on student progress and learning outcomes.</w:t>
      </w:r>
    </w:p>
    <w:p>
      <w:pPr>
        <w:pStyle w:val="Heading2"/>
      </w:pPr>
      <w:r>
        <w:t>Additional Advanced Teacher Tools (51‑120)</w:t>
      </w:r>
    </w:p>
    <w:p>
      <w:r>
        <w:t>Attendance analytics</w:t>
      </w:r>
    </w:p>
    <w:p>
      <w:r>
        <w:t>Assignment cloning</w:t>
      </w:r>
    </w:p>
    <w:p>
      <w:r>
        <w:t>Course duplication</w:t>
      </w:r>
    </w:p>
    <w:p>
      <w:r>
        <w:t>Question banks</w:t>
      </w:r>
    </w:p>
    <w:p>
      <w:r>
        <w:t>Randomized quizzes</w:t>
      </w:r>
    </w:p>
    <w:p>
      <w:r>
        <w:t>Timed tests</w:t>
      </w:r>
    </w:p>
    <w:p>
      <w:r>
        <w:t>Exam lockdown browser</w:t>
      </w:r>
    </w:p>
    <w:p>
      <w:r>
        <w:t>External app integrations</w:t>
      </w:r>
    </w:p>
    <w:p>
      <w:r>
        <w:t>Student seating charts</w:t>
      </w:r>
    </w:p>
    <w:p>
      <w:r>
        <w:t>Classroom timer</w:t>
      </w:r>
    </w:p>
    <w:p>
      <w:r>
        <w:t>Assignment reminders</w:t>
      </w:r>
    </w:p>
    <w:p>
      <w:r>
        <w:t>Homework tracking</w:t>
      </w:r>
    </w:p>
    <w:p>
      <w:r>
        <w:t>Student tagging</w:t>
      </w:r>
    </w:p>
    <w:p>
      <w:r>
        <w:t>AI grading explanations</w:t>
      </w:r>
    </w:p>
    <w:p>
      <w:r>
        <w:t>Peer evaluation system</w:t>
      </w:r>
    </w:p>
    <w:p>
      <w:r>
        <w:t>Portfolio sharing</w:t>
      </w:r>
    </w:p>
    <w:p>
      <w:r>
        <w:t>Learning goal tracking</w:t>
      </w:r>
    </w:p>
    <w:p>
      <w:r>
        <w:t>Student reflection journals</w:t>
      </w:r>
    </w:p>
    <w:p>
      <w:r>
        <w:t>AI tutoring supervision</w:t>
      </w:r>
    </w:p>
    <w:p>
      <w:r>
        <w:t>Real‑time engagement monitoring</w:t>
      </w:r>
    </w:p>
    <w:p>
      <w:r>
        <w:t>Study recommendation engine</w:t>
      </w:r>
    </w:p>
    <w:p>
      <w:r>
        <w:t>Adaptive test engine</w:t>
      </w:r>
    </w:p>
    <w:p>
      <w:r>
        <w:t>Learning outcome mastery tracker</w:t>
      </w:r>
    </w:p>
    <w:p>
      <w:r>
        <w:t>Student feedback surveys</w:t>
      </w:r>
    </w:p>
    <w:p>
      <w:r>
        <w:t>Course rating system</w:t>
      </w:r>
    </w:p>
    <w:p>
      <w:r>
        <w:t>Teacher analytics</w:t>
      </w:r>
    </w:p>
    <w:p>
      <w:r>
        <w:t>Export course package</w:t>
      </w:r>
    </w:p>
    <w:p>
      <w:r>
        <w:t>Backup course system</w:t>
      </w:r>
    </w:p>
    <w:p>
      <w:r>
        <w:t>Version control for lessons</w:t>
      </w:r>
    </w:p>
    <w:p>
      <w:r>
        <w:t>Drag‑and‑drop file manager</w:t>
      </w:r>
    </w:p>
    <w:p>
      <w:r>
        <w:t>Multimedia lesson builder</w:t>
      </w:r>
    </w:p>
    <w:p>
      <w:r>
        <w:t>Simulation tools</w:t>
      </w:r>
    </w:p>
    <w:p>
      <w:r>
        <w:t>AR/VR lesson integration</w:t>
      </w:r>
    </w:p>
    <w:p>
      <w:r>
        <w:t>Skill certification system</w:t>
      </w:r>
    </w:p>
    <w:p>
      <w:r>
        <w:t>Micro‑credential badges</w:t>
      </w:r>
    </w:p>
    <w:p>
      <w:r>
        <w:t>Student mentorship tracking</w:t>
      </w:r>
    </w:p>
    <w:p>
      <w:r>
        <w:t>Intervention planning</w:t>
      </w:r>
    </w:p>
    <w:p>
      <w:r>
        <w:t>Behavior analytics</w:t>
      </w:r>
    </w:p>
    <w:p>
      <w:r>
        <w:t>Engagement heatmaps</w:t>
      </w:r>
    </w:p>
    <w:p>
      <w:r>
        <w:t>AI lesson summarizer</w:t>
      </w:r>
    </w:p>
    <w:p>
      <w:r>
        <w:t>AI discussion summarizer</w:t>
      </w:r>
    </w:p>
    <w:p>
      <w:r>
        <w:t>AI exam generator</w:t>
      </w:r>
    </w:p>
    <w:p>
      <w:r>
        <w:t>AI flashcard generator</w:t>
      </w:r>
    </w:p>
    <w:p>
      <w:r>
        <w:t>AI study guide generator</w:t>
      </w:r>
    </w:p>
    <w:p>
      <w:r>
        <w:t>AI rubric generator</w:t>
      </w:r>
    </w:p>
    <w:p>
      <w:r>
        <w:t>AI grading assistant</w:t>
      </w:r>
    </w:p>
    <w:p>
      <w:r>
        <w:t>AI language simplifier</w:t>
      </w:r>
    </w:p>
    <w:p>
      <w:r>
        <w:t>AI concept explainer</w:t>
      </w:r>
    </w:p>
    <w:p>
      <w:r>
        <w:t>AI content translation</w:t>
      </w:r>
    </w:p>
    <w:p>
      <w:r>
        <w:t>AI textbook summarization</w:t>
      </w:r>
    </w:p>
    <w:p>
      <w:r>
        <w:t>AI lesson narration</w:t>
      </w:r>
    </w:p>
    <w:p>
      <w:r>
        <w:t>Voice instruction generator</w:t>
      </w:r>
    </w:p>
    <w:p>
      <w:r>
        <w:t>Course recommendation engine</w:t>
      </w:r>
    </w:p>
    <w:p>
      <w:r>
        <w:t>Automated announcements</w:t>
      </w:r>
    </w:p>
    <w:p>
      <w:r>
        <w:t>Student milestone alerts</w:t>
      </w:r>
    </w:p>
    <w:p>
      <w:r>
        <w:t>AI learning coach</w:t>
      </w:r>
    </w:p>
    <w:p>
      <w:r>
        <w:t>Student productivity tracker</w:t>
      </w:r>
    </w:p>
    <w:p>
      <w:r>
        <w:t>Focus mode lessons</w:t>
      </w:r>
    </w:p>
    <w:p>
      <w:r>
        <w:t>Interactive timelines</w:t>
      </w:r>
    </w:p>
    <w:p>
      <w:r>
        <w:t>Knowledge graph mapping</w:t>
      </w:r>
    </w:p>
    <w:p>
      <w:r>
        <w:t>Teacher workload dashboard</w:t>
      </w:r>
    </w:p>
    <w:p>
      <w:r>
        <w:t>Automated grading queues</w:t>
      </w:r>
    </w:p>
    <w:p>
      <w:r>
        <w:t>Smart assignment deadlines</w:t>
      </w:r>
    </w:p>
    <w:p>
      <w:r>
        <w:t>Cross‑course analytics</w:t>
      </w:r>
    </w:p>
    <w:p>
      <w:r>
        <w:t>Student career pathway tracker</w:t>
      </w:r>
    </w:p>
    <w:p>
      <w:r>
        <w:t>AI academic advisor</w:t>
      </w:r>
    </w:p>
    <w:p>
      <w:r>
        <w:t>AI skill gap detection</w:t>
      </w:r>
    </w:p>
    <w:p>
      <w:r>
        <w:t>AI tutoring escalation system</w:t>
      </w:r>
    </w:p>
    <w:p>
      <w:r>
        <w:t>AI exam integrity detection</w:t>
      </w:r>
    </w:p>
    <w:p>
      <w:r>
        <w:t>AI curriculum innovation engine</w:t>
      </w:r>
    </w:p>
    <w:p>
      <w:pPr>
        <w:pStyle w:val="Heading2"/>
      </w:pPr>
      <w:r>
        <w:t>Master AI Prompt to Build the LMS</w:t>
      </w:r>
    </w:p>
    <w:p>
      <w:r>
        <w:t>Act as a world‑class multidisciplinary AI team composed of:</w:t>
        <w:br/>
        <w:br/>
        <w:t>Startup Founder</w:t>
        <w:br/>
        <w:t>LMS Platform Architect</w:t>
        <w:br/>
        <w:t>Senior Full‑Stack Developer</w:t>
        <w:br/>
        <w:t>UX/UI Designer</w:t>
        <w:br/>
        <w:t>Instructional Designer</w:t>
        <w:br/>
        <w:t>Product Strategist</w:t>
        <w:br/>
        <w:t>EdTech Researcher</w:t>
        <w:br/>
        <w:t>Growth Hacker</w:t>
        <w:br/>
        <w:br/>
        <w:t>Your mission is to design and build the most powerful Learning Management System ever created.</w:t>
        <w:br/>
        <w:br/>
        <w:t>The platform must surpass existing systems such as Canvas, Moodle, Blackboard, Google Classroom, and Brightspace.</w:t>
        <w:br/>
        <w:br/>
        <w:t>The system must include:</w:t>
        <w:br/>
        <w:t>• AI‑powered learning tools</w:t>
        <w:br/>
        <w:t>• Adaptive curriculum</w:t>
        <w:br/>
        <w:t>• Automated grading</w:t>
        <w:br/>
        <w:t>• AI tutoring</w:t>
        <w:br/>
        <w:t>• Analytics dashboards</w:t>
        <w:br/>
        <w:t>• VR classrooms</w:t>
        <w:br/>
        <w:t>• Real‑time translation</w:t>
        <w:br/>
        <w:t>• Personalized learning paths</w:t>
        <w:br/>
        <w:br/>
        <w:t>OUTPUT REQUIREMENTS</w:t>
        <w:br/>
        <w:br/>
        <w:t>1. PRODUCT ARCHITECTURE</w:t>
        <w:br/>
        <w:t>Design the full system architecture including frontend, backend, AI components, APIs, data storage, and security.</w:t>
        <w:br/>
        <w:br/>
        <w:t>2. FEATURE SYSTEM</w:t>
        <w:br/>
        <w:t>Design complete feature ecosystems for students, teachers, and administrators.</w:t>
        <w:br/>
        <w:br/>
        <w:t>3. NO‑CODE / AI TECH STACK</w:t>
        <w:br/>
        <w:t>Recommend the best stack using AI coding tools, no‑code platforms, and cloud infrastructure.</w:t>
        <w:br/>
        <w:br/>
        <w:t>4. DATABASE DESIGN</w:t>
        <w:br/>
        <w:t>Design the database schema including users, courses, assignments, grades, analytics, and permissions.</w:t>
        <w:br/>
        <w:br/>
        <w:t>5. UI / UX LAYOUT</w:t>
        <w:br/>
        <w:t>Describe the full interface structure including dashboards, course pages, assignments, analytics panels, and AI tutor interface.</w:t>
        <w:br/>
        <w:br/>
        <w:t>6. DEVELOPMENT ROADMAP</w:t>
        <w:br/>
        <w:t>Provide a step‑by‑step roadmap from MVP to beta launch to full platform.</w:t>
        <w:br/>
        <w:br/>
        <w:t>7. LAUNCH PLAN</w:t>
        <w:br/>
        <w:t>Create a strategy for user acquisition, teacher adoption, marketing, and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