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Super LMS – Functional Workflow Architecture (Build Specification)</w:t>
      </w:r>
    </w:p>
    <w:p>
      <w:r>
        <w:t>This document defines the operational workflows required to build the AI‑native Super LMS. It incorporates earlier architectural decisions, corrections to identified weaknesses, and explicit build requirements. Each workflow answers the 5W1H questions (Who, What, When, Where, Why, and How) so that AI systems or development tools can construct the platform.</w:t>
      </w:r>
    </w:p>
    <w:p>
      <w:pPr>
        <w:pStyle w:val="Heading1"/>
      </w:pPr>
      <w:r>
        <w:t>1. Tenant / Institution Onboarding Workflow</w:t>
      </w:r>
    </w:p>
    <w:p>
      <w:r>
        <w:t>WHO: Platform admin, institution admin</w:t>
      </w:r>
    </w:p>
    <w:p>
      <w:r>
        <w:t>WHAT: Create and configure a new tenant and institution.</w:t>
      </w:r>
    </w:p>
    <w:p>
      <w:r>
        <w:t>WHEN: When a new school, district, or organization joins the LMS.</w:t>
      </w:r>
    </w:p>
    <w:p>
      <w:r>
        <w:t>WHERE: Admin Console → Institution Management → Create Institution.</w:t>
      </w:r>
    </w:p>
    <w:p>
      <w:r>
        <w:t>WHY: Establish secure tenant boundaries, licensing, branding, and governance.</w:t>
      </w:r>
    </w:p>
    <w:p>
      <w:r>
        <w:t>HOW:</w:t>
      </w:r>
    </w:p>
    <w:p>
      <w:r>
        <w:t>1. Admin creates tenant record.</w:t>
      </w:r>
    </w:p>
    <w:p>
      <w:r>
        <w:t>2. System assigns tenant_id and default roles.</w:t>
      </w:r>
    </w:p>
    <w:p>
      <w:r>
        <w:t>3. Institution record is created with academic structure templates.</w:t>
      </w:r>
    </w:p>
    <w:p>
      <w:r>
        <w:t>4. Feature flags and plan entitlements applied.</w:t>
      </w:r>
    </w:p>
    <w:p>
      <w:r>
        <w:t>5. Branding profile generated.</w:t>
      </w:r>
    </w:p>
    <w:p>
      <w:r>
        <w:t>6. AI onboarding assistant suggests configuration defaults.</w:t>
      </w:r>
    </w:p>
    <w:p>
      <w:r>
        <w:t>7. Audit log entry created and onboarding workflow marked complete.</w:t>
      </w:r>
    </w:p>
    <w:p>
      <w:pPr>
        <w:pStyle w:val="Heading1"/>
      </w:pPr>
      <w:r>
        <w:t>2. User Provisioning and Access Workflow</w:t>
      </w:r>
    </w:p>
    <w:p>
      <w:r>
        <w:t>WHO: Institution admin, IT admin</w:t>
      </w:r>
    </w:p>
    <w:p>
      <w:r>
        <w:t>WHAT: Import or create users (students, teachers, admins, parents).</w:t>
      </w:r>
    </w:p>
    <w:p>
      <w:r>
        <w:t>WHEN: At term start or during ongoing enrollment.</w:t>
      </w:r>
    </w:p>
    <w:p>
      <w:r>
        <w:t>WHERE: Admin Console → Users → Import or Create.</w:t>
      </w:r>
    </w:p>
    <w:p>
      <w:r>
        <w:t>WHY: Provide secure, role‑based access to the LMS ecosystem.</w:t>
      </w:r>
    </w:p>
    <w:p>
      <w:r>
        <w:t>HOW:</w:t>
      </w:r>
    </w:p>
    <w:p>
      <w:r>
        <w:t>1. Import CSV, SIS sync, or manual entry.</w:t>
      </w:r>
    </w:p>
    <w:p>
      <w:r>
        <w:t>2. System validates email/ID uniqueness.</w:t>
      </w:r>
    </w:p>
    <w:p>
      <w:r>
        <w:t>3. Role assignment applied with scoped permissions.</w:t>
      </w:r>
    </w:p>
    <w:p>
      <w:r>
        <w:t>4. Guardian links created for student accounts.</w:t>
      </w:r>
    </w:p>
    <w:p>
      <w:r>
        <w:t>5. Login credentials generated or SSO enabled.</w:t>
      </w:r>
    </w:p>
    <w:p>
      <w:r>
        <w:t>6. Welcome notifications dispatched.</w:t>
      </w:r>
    </w:p>
    <w:p>
      <w:r>
        <w:t>7. User activity tracking begins.</w:t>
      </w:r>
    </w:p>
    <w:p>
      <w:pPr>
        <w:pStyle w:val="Heading1"/>
      </w:pPr>
      <w:r>
        <w:t>3. Academic Term Initialization Workflow</w:t>
      </w:r>
    </w:p>
    <w:p>
      <w:r>
        <w:t>WHO: Institution admin</w:t>
      </w:r>
    </w:p>
    <w:p>
      <w:r>
        <w:t>WHAT: Configure academic year, terms, departments, and grade levels.</w:t>
      </w:r>
    </w:p>
    <w:p>
      <w:r>
        <w:t>WHEN: At beginning of academic cycle.</w:t>
      </w:r>
    </w:p>
    <w:p>
      <w:r>
        <w:t>WHERE: Admin Console → Academic Structure.</w:t>
      </w:r>
    </w:p>
    <w:p>
      <w:r>
        <w:t>WHY: Define the scheduling and reporting boundaries for learning operations.</w:t>
      </w:r>
    </w:p>
    <w:p>
      <w:r>
        <w:t>HOW:</w:t>
      </w:r>
    </w:p>
    <w:p>
      <w:r>
        <w:t>1. Create academic_year record.</w:t>
      </w:r>
    </w:p>
    <w:p>
      <w:r>
        <w:t>2. Add term records (Fall, Spring, etc.).</w:t>
      </w:r>
    </w:p>
    <w:p>
      <w:r>
        <w:t>3. Define departments and programs.</w:t>
      </w:r>
    </w:p>
    <w:p>
      <w:r>
        <w:t>4. Configure grade levels and cohorts.</w:t>
      </w:r>
    </w:p>
    <w:p>
      <w:r>
        <w:t>5. Activate term and propagate to course scheduling.</w:t>
      </w:r>
    </w:p>
    <w:p>
      <w:r>
        <w:t>6. Event logs capture structure changes.</w:t>
      </w:r>
    </w:p>
    <w:p>
      <w:pPr>
        <w:pStyle w:val="Heading1"/>
      </w:pPr>
      <w:r>
        <w:t>4. Course Creation and AI Build Workflow</w:t>
      </w:r>
    </w:p>
    <w:p>
      <w:r>
        <w:t>WHO: Teacher, academic director</w:t>
      </w:r>
    </w:p>
    <w:p>
      <w:r>
        <w:t>WHAT: Create a course and optionally generate structure with AI.</w:t>
      </w:r>
    </w:p>
    <w:p>
      <w:r>
        <w:t>WHEN: At course planning stage.</w:t>
      </w:r>
    </w:p>
    <w:p>
      <w:r>
        <w:t>WHERE: Teacher Workspace → Courses → Create Course.</w:t>
      </w:r>
    </w:p>
    <w:p>
      <w:r>
        <w:t>WHY: Provide structured learning experiences aligned to curriculum.</w:t>
      </w:r>
    </w:p>
    <w:p>
      <w:r>
        <w:t>HOW:</w:t>
      </w:r>
    </w:p>
    <w:p>
      <w:r>
        <w:t>1. Teacher defines course metadata (title, subject, term).</w:t>
      </w:r>
    </w:p>
    <w:p>
      <w:r>
        <w:t>2. Optional: AI Course Builder generates modules, lessons, and assignments.</w:t>
      </w:r>
    </w:p>
    <w:p>
      <w:r>
        <w:t>3. Teacher reviews and edits content blocks.</w:t>
      </w:r>
    </w:p>
    <w:p>
      <w:r>
        <w:t>4. Standards mapping applied.</w:t>
      </w:r>
    </w:p>
    <w:p>
      <w:r>
        <w:t>5. Course section created for enrollment.</w:t>
      </w:r>
    </w:p>
    <w:p>
      <w:r>
        <w:t>6. Course published and visible to enrolled students.</w:t>
      </w:r>
    </w:p>
    <w:p>
      <w:pPr>
        <w:pStyle w:val="Heading1"/>
      </w:pPr>
      <w:r>
        <w:t>5. Student Enrollment Workflow</w:t>
      </w:r>
    </w:p>
    <w:p>
      <w:r>
        <w:t>WHO: Institution admin, SIS integration</w:t>
      </w:r>
    </w:p>
    <w:p>
      <w:r>
        <w:t>WHAT: Enroll students into course sections.</w:t>
      </w:r>
    </w:p>
    <w:p>
      <w:r>
        <w:t>WHEN: After course sections are created.</w:t>
      </w:r>
    </w:p>
    <w:p>
      <w:r>
        <w:t>WHERE: Admin Console → Courses → Enrollments.</w:t>
      </w:r>
    </w:p>
    <w:p>
      <w:r>
        <w:t>WHY: Link learners to instructional units.</w:t>
      </w:r>
    </w:p>
    <w:p>
      <w:r>
        <w:t>HOW:</w:t>
      </w:r>
    </w:p>
    <w:p>
      <w:r>
        <w:t>1. Enrollment records created for each student.</w:t>
      </w:r>
    </w:p>
    <w:p>
      <w:r>
        <w:t>2. Capacity and prerequisites validated.</w:t>
      </w:r>
    </w:p>
    <w:p>
      <w:r>
        <w:t>3. Students receive course notification.</w:t>
      </w:r>
    </w:p>
    <w:p>
      <w:r>
        <w:t>4. Dashboard updates show new courses.</w:t>
      </w:r>
    </w:p>
    <w:p>
      <w:r>
        <w:t>5. Event log records enrollment action.</w:t>
      </w:r>
    </w:p>
    <w:p>
      <w:pPr>
        <w:pStyle w:val="Heading1"/>
      </w:pPr>
      <w:r>
        <w:t>6. Lesson Consumption and Learning Tracking Workflow</w:t>
      </w:r>
    </w:p>
    <w:p>
      <w:r>
        <w:t>WHO: Student</w:t>
      </w:r>
    </w:p>
    <w:p>
      <w:r>
        <w:t>WHAT: Student accesses lessons and learning materials.</w:t>
      </w:r>
    </w:p>
    <w:p>
      <w:r>
        <w:t>WHEN: During daily learning activity.</w:t>
      </w:r>
    </w:p>
    <w:p>
      <w:r>
        <w:t>WHERE: Student Course Page → Modules → Lesson.</w:t>
      </w:r>
    </w:p>
    <w:p>
      <w:r>
        <w:t>WHY: Deliver instruction and capture engagement analytics.</w:t>
      </w:r>
    </w:p>
    <w:p>
      <w:r>
        <w:t>HOW:</w:t>
      </w:r>
    </w:p>
    <w:p>
      <w:r>
        <w:t>1. Student opens lesson page.</w:t>
      </w:r>
    </w:p>
    <w:p>
      <w:r>
        <w:t>2. Content blocks load from lesson table.</w:t>
      </w:r>
    </w:p>
    <w:p>
      <w:r>
        <w:t>3. Progress markers recorded.</w:t>
      </w:r>
    </w:p>
    <w:p>
      <w:r>
        <w:t>4. Optional AI tutor assists comprehension.</w:t>
      </w:r>
    </w:p>
    <w:p>
      <w:r>
        <w:t>5. Event log captures time spent and completion status.</w:t>
      </w:r>
    </w:p>
    <w:p>
      <w:pPr>
        <w:pStyle w:val="Heading1"/>
      </w:pPr>
      <w:r>
        <w:t>7. Assignment Submission Workflow</w:t>
      </w:r>
    </w:p>
    <w:p>
      <w:r>
        <w:t>WHO: Student</w:t>
      </w:r>
    </w:p>
    <w:p>
      <w:r>
        <w:t>WHAT: Submit work for grading.</w:t>
      </w:r>
    </w:p>
    <w:p>
      <w:r>
        <w:t>WHEN: Before assignment due date.</w:t>
      </w:r>
    </w:p>
    <w:p>
      <w:r>
        <w:t>WHERE: Course → Assignments → Submit.</w:t>
      </w:r>
    </w:p>
    <w:p>
      <w:r>
        <w:t>WHY: Evaluate student learning outcomes.</w:t>
      </w:r>
    </w:p>
    <w:p>
      <w:r>
        <w:t>HOW:</w:t>
      </w:r>
    </w:p>
    <w:p>
      <w:r>
        <w:t>1. Student uploads file or enters text.</w:t>
      </w:r>
    </w:p>
    <w:p>
      <w:r>
        <w:t>2. Submission record created.</w:t>
      </w:r>
    </w:p>
    <w:p>
      <w:r>
        <w:t>3. Plagiarism scan triggered if enabled.</w:t>
      </w:r>
    </w:p>
    <w:p>
      <w:r>
        <w:t>4. Timestamp stored for lateness checks.</w:t>
      </w:r>
    </w:p>
    <w:p>
      <w:r>
        <w:t>5. Teacher grading queue updated.</w:t>
      </w:r>
    </w:p>
    <w:p>
      <w:pPr>
        <w:pStyle w:val="Heading1"/>
      </w:pPr>
      <w:r>
        <w:t>8. AI‑Assisted Grading Workflow</w:t>
      </w:r>
    </w:p>
    <w:p>
      <w:r>
        <w:t>WHO: Teacher, AI grading engine</w:t>
      </w:r>
    </w:p>
    <w:p>
      <w:r>
        <w:t>WHAT: Evaluate student submissions with AI assistance.</w:t>
      </w:r>
    </w:p>
    <w:p>
      <w:r>
        <w:t>WHEN: After submission.</w:t>
      </w:r>
    </w:p>
    <w:p>
      <w:r>
        <w:t>WHERE: Teacher Workspace → Grading Queue.</w:t>
      </w:r>
    </w:p>
    <w:p>
      <w:r>
        <w:t>WHY: Accelerate grading while preserving teacher oversight.</w:t>
      </w:r>
    </w:p>
    <w:p>
      <w:r>
        <w:t>HOW:</w:t>
      </w:r>
    </w:p>
    <w:p>
      <w:r>
        <w:t>1. AI grading model evaluates submission.</w:t>
      </w:r>
    </w:p>
    <w:p>
      <w:r>
        <w:t>2. Proposed score and rubric alignment generated.</w:t>
      </w:r>
    </w:p>
    <w:p>
      <w:r>
        <w:t>3. Teacher reviews AI recommendation.</w:t>
      </w:r>
    </w:p>
    <w:p>
      <w:r>
        <w:t>4. Teacher approves or overrides grade.</w:t>
      </w:r>
    </w:p>
    <w:p>
      <w:r>
        <w:t>5. Feedback stored in feedback_items table.</w:t>
      </w:r>
    </w:p>
    <w:p>
      <w:r>
        <w:t>6. Grade released to student.</w:t>
      </w:r>
    </w:p>
    <w:p>
      <w:r>
        <w:t>7. AI grading decision recorded for governance audit.</w:t>
      </w:r>
    </w:p>
    <w:p>
      <w:pPr>
        <w:pStyle w:val="Heading1"/>
      </w:pPr>
      <w:r>
        <w:t>9. Student Risk Detection and Intervention Workflow</w:t>
      </w:r>
    </w:p>
    <w:p>
      <w:r>
        <w:t>WHO: AI analytics engine, teachers, counselors</w:t>
      </w:r>
    </w:p>
    <w:p>
      <w:r>
        <w:t>WHAT: Identify struggling students and trigger support actions.</w:t>
      </w:r>
    </w:p>
    <w:p>
      <w:r>
        <w:t>WHEN: Continuously during the academic term.</w:t>
      </w:r>
    </w:p>
    <w:p>
      <w:r>
        <w:t>WHERE: Admin Analytics → Student Success Dashboard.</w:t>
      </w:r>
    </w:p>
    <w:p>
      <w:r>
        <w:t>WHY: Prevent disengagement and academic failure.</w:t>
      </w:r>
    </w:p>
    <w:p>
      <w:r>
        <w:t>HOW:</w:t>
      </w:r>
    </w:p>
    <w:p>
      <w:r>
        <w:t>1. AI analyzes attendance, grades, and engagement.</w:t>
      </w:r>
    </w:p>
    <w:p>
      <w:r>
        <w:t>2. Risk score computed.</w:t>
      </w:r>
    </w:p>
    <w:p>
      <w:r>
        <w:t>3. Alert generated for teacher and counselor.</w:t>
      </w:r>
    </w:p>
    <w:p>
      <w:r>
        <w:t>4. Intervention plan assigned.</w:t>
      </w:r>
    </w:p>
    <w:p>
      <w:r>
        <w:t>5. Parent notification triggered if policy requires.</w:t>
      </w:r>
    </w:p>
    <w:p>
      <w:r>
        <w:t>6. Intervention progress tracked until resolution.</w:t>
      </w:r>
    </w:p>
    <w:p>
      <w:pPr>
        <w:pStyle w:val="Heading1"/>
      </w:pPr>
      <w:r>
        <w:t>10. Parent Communication Workflow</w:t>
      </w:r>
    </w:p>
    <w:p>
      <w:r>
        <w:t>WHO: Teacher, parent/guardian</w:t>
      </w:r>
    </w:p>
    <w:p>
      <w:r>
        <w:t>WHAT: Share academic updates and alerts.</w:t>
      </w:r>
    </w:p>
    <w:p>
      <w:r>
        <w:t>WHEN: When grades, attendance issues, or interventions occur.</w:t>
      </w:r>
    </w:p>
    <w:p>
      <w:r>
        <w:t>WHERE: Parent Portal → Messages / Notifications.</w:t>
      </w:r>
    </w:p>
    <w:p>
      <w:r>
        <w:t>WHY: Increase transparency and student support.</w:t>
      </w:r>
    </w:p>
    <w:p>
      <w:r>
        <w:t>HOW:</w:t>
      </w:r>
    </w:p>
    <w:p>
      <w:r>
        <w:t>1. Guardian‑student relationship validated.</w:t>
      </w:r>
    </w:p>
    <w:p>
      <w:r>
        <w:t>2. Notification event generated.</w:t>
      </w:r>
    </w:p>
    <w:p>
      <w:r>
        <w:t>3. Message delivered via app/email/SMS depending on settings.</w:t>
      </w:r>
    </w:p>
    <w:p>
      <w:r>
        <w:t>4. Parent can reply or schedule conference.</w:t>
      </w:r>
    </w:p>
    <w:p>
      <w:r>
        <w:t>5. Communication logged for audit.</w:t>
      </w:r>
    </w:p>
    <w:p>
      <w:pPr>
        <w:pStyle w:val="Heading1"/>
      </w:pPr>
      <w:r>
        <w:t>11. Billing and Subscription Workflow</w:t>
      </w:r>
    </w:p>
    <w:p>
      <w:r>
        <w:t>WHO: Platform admin, finance admin</w:t>
      </w:r>
    </w:p>
    <w:p>
      <w:r>
        <w:t>WHAT: Manage institution subscription and license usage.</w:t>
      </w:r>
    </w:p>
    <w:p>
      <w:r>
        <w:t>WHEN: At onboarding, renewal cycles, or seat adjustments.</w:t>
      </w:r>
    </w:p>
    <w:p>
      <w:r>
        <w:t>WHERE: Admin Console → Billing Center.</w:t>
      </w:r>
    </w:p>
    <w:p>
      <w:r>
        <w:t>WHY: Sustain SaaS platform operations and ensure entitlement enforcement.</w:t>
      </w:r>
    </w:p>
    <w:p>
      <w:r>
        <w:t>HOW:</w:t>
      </w:r>
    </w:p>
    <w:p>
      <w:r>
        <w:t>1. Subscription record created.</w:t>
      </w:r>
    </w:p>
    <w:p>
      <w:r>
        <w:t>2. License allocations applied.</w:t>
      </w:r>
    </w:p>
    <w:p>
      <w:r>
        <w:t>3. Usage tracked against limits.</w:t>
      </w:r>
    </w:p>
    <w:p>
      <w:r>
        <w:t>4. Invoice generated automatically.</w:t>
      </w:r>
    </w:p>
    <w:p>
      <w:r>
        <w:t>5. Payment status updates tenant access.</w:t>
      </w:r>
    </w:p>
    <w:p>
      <w:pPr>
        <w:pStyle w:val="Heading1"/>
      </w:pPr>
      <w:r>
        <w:t>12. AI Governance and Review Workflow</w:t>
      </w:r>
    </w:p>
    <w:p>
      <w:r>
        <w:t>WHO: AI governance admins</w:t>
      </w:r>
    </w:p>
    <w:p>
      <w:r>
        <w:t>WHAT: Monitor AI outputs and enforce safety policies.</w:t>
      </w:r>
    </w:p>
    <w:p>
      <w:r>
        <w:t>WHEN: Continuous operation of AI features.</w:t>
      </w:r>
    </w:p>
    <w:p>
      <w:r>
        <w:t>WHERE: Admin Console → AI Governance Center.</w:t>
      </w:r>
    </w:p>
    <w:p>
      <w:r>
        <w:t>WHY: Ensure safe, explainable, and policy‑compliant AI behavior.</w:t>
      </w:r>
    </w:p>
    <w:p>
      <w:r>
        <w:t>HOW:</w:t>
      </w:r>
    </w:p>
    <w:p>
      <w:r>
        <w:t>1. AI runs logged with model version and prompt template.</w:t>
      </w:r>
    </w:p>
    <w:p>
      <w:r>
        <w:t>2. Safety flags generated when thresholds exceeded.</w:t>
      </w:r>
    </w:p>
    <w:p>
      <w:r>
        <w:t>3. Review queue created for human oversight.</w:t>
      </w:r>
    </w:p>
    <w:p>
      <w:r>
        <w:t>4. Admin approves, edits, or blocks output.</w:t>
      </w:r>
    </w:p>
    <w:p>
      <w:r>
        <w:t>5. Model policy updated if systemic issue detected.</w:t>
      </w:r>
    </w:p>
    <w:p>
      <w:pPr>
        <w:pStyle w:val="Heading1"/>
      </w:pPr>
      <w:r>
        <w:t>13. Support and Incident Recovery Workflow</w:t>
      </w:r>
    </w:p>
    <w:p>
      <w:r>
        <w:t>WHO: Support agents, platform admins</w:t>
      </w:r>
    </w:p>
    <w:p>
      <w:r>
        <w:t>WHAT: Resolve user issues or system incidents.</w:t>
      </w:r>
    </w:p>
    <w:p>
      <w:r>
        <w:t>WHEN: When tickets or system alerts appear.</w:t>
      </w:r>
    </w:p>
    <w:p>
      <w:r>
        <w:t>WHERE: Support Center.</w:t>
      </w:r>
    </w:p>
    <w:p>
      <w:r>
        <w:t>WHY: Maintain reliability and user satisfaction.</w:t>
      </w:r>
    </w:p>
    <w:p>
      <w:r>
        <w:t>HOW:</w:t>
      </w:r>
    </w:p>
    <w:p>
      <w:r>
        <w:t>1. Ticket submitted or incident detected.</w:t>
      </w:r>
    </w:p>
    <w:p>
      <w:r>
        <w:t>2. AI classifies priority and category.</w:t>
      </w:r>
    </w:p>
    <w:p>
      <w:r>
        <w:t>3. Support agent assigned.</w:t>
      </w:r>
    </w:p>
    <w:p>
      <w:r>
        <w:t>4. Resolution steps logged.</w:t>
      </w:r>
    </w:p>
    <w:p>
      <w:r>
        <w:t>5. User notified of outcome.</w:t>
      </w:r>
    </w:p>
    <w:p>
      <w:r>
        <w:t>6. Incident archived for future analysis.</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