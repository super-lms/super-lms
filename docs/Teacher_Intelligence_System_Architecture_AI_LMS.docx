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Intelligence System Architecture for the AI-Native LMS</w:t>
      </w:r>
    </w:p>
    <w:p>
      <w:pPr>
        <w:pStyle w:val="Heading1"/>
      </w:pPr>
      <w:r>
        <w:t>1. Purpose of the Teacher Intelligence System</w:t>
      </w:r>
    </w:p>
    <w:p>
      <w:r>
        <w:t>The Teacher Intelligence System acts as an AI assistant for educators. It analyzes classroom data,</w:t>
      </w:r>
    </w:p>
    <w:p>
      <w:r>
        <w:t>student learning signals, and curriculum structures to help teachers plan lessons, monitor progress,</w:t>
      </w:r>
    </w:p>
    <w:p>
      <w:r>
        <w:t>and reduce administrative workload.</w:t>
      </w:r>
    </w:p>
    <w:p/>
    <w:p>
      <w:r>
        <w:t>It connects directly with the Learning Intelligence Engine, Knowledge Model, and Student Success System.</w:t>
      </w:r>
    </w:p>
    <w:p>
      <w:pPr>
        <w:pStyle w:val="Heading1"/>
      </w:pPr>
      <w:r>
        <w:t>2. Core Goals</w:t>
      </w:r>
    </w:p>
    <w:p>
      <w:r>
        <w:t>The Teacher Intelligence System is designed to:</w:t>
      </w:r>
    </w:p>
    <w:p/>
    <w:p>
      <w:r>
        <w:t>- assist with lesson planning</w:t>
      </w:r>
    </w:p>
    <w:p>
      <w:r>
        <w:t>- automate grading assistance</w:t>
      </w:r>
    </w:p>
    <w:p>
      <w:r>
        <w:t>- highlight struggling students</w:t>
      </w:r>
    </w:p>
    <w:p>
      <w:r>
        <w:t>- recommend instructional adjustments</w:t>
      </w:r>
    </w:p>
    <w:p>
      <w:r>
        <w:t>- provide classroom analytics</w:t>
      </w:r>
    </w:p>
    <w:p>
      <w:r>
        <w:t>- reduce administrative workload</w:t>
      </w:r>
    </w:p>
    <w:p>
      <w:pPr>
        <w:pStyle w:val="Heading1"/>
      </w:pPr>
      <w:r>
        <w:t>3. Core Components</w:t>
      </w:r>
    </w:p>
    <w:p>
      <w:r>
        <w:t>The system includes several major subsystems:</w:t>
      </w:r>
    </w:p>
    <w:p/>
    <w:p>
      <w:r>
        <w:t>1. AI Lesson Planning Assistant</w:t>
      </w:r>
    </w:p>
    <w:p>
      <w:r>
        <w:t>2. Classroom Analytics Engine</w:t>
      </w:r>
    </w:p>
    <w:p>
      <w:r>
        <w:t>3. Student Insight Generator</w:t>
      </w:r>
    </w:p>
    <w:p>
      <w:r>
        <w:t>4. AI Grading Assistant</w:t>
      </w:r>
    </w:p>
    <w:p>
      <w:r>
        <w:t>5. Instruction Recommendation Engine</w:t>
      </w:r>
    </w:p>
    <w:p>
      <w:r>
        <w:t>6. Teacher Workflow Automation</w:t>
      </w:r>
    </w:p>
    <w:p>
      <w:r>
        <w:t>7. Teacher Dashboard Interface</w:t>
      </w:r>
    </w:p>
    <w:p>
      <w:pPr>
        <w:pStyle w:val="Heading1"/>
      </w:pPr>
      <w:r>
        <w:t>4. AI Lesson Planning Assistant</w:t>
      </w:r>
    </w:p>
    <w:p>
      <w:r>
        <w:t>Helps teachers design lessons quickly.</w:t>
      </w:r>
    </w:p>
    <w:p/>
    <w:p>
      <w:r>
        <w:t>Capabilities include:</w:t>
      </w:r>
    </w:p>
    <w:p>
      <w:r>
        <w:t>- generate lesson outlines</w:t>
      </w:r>
    </w:p>
    <w:p>
      <w:r>
        <w:t>- suggest activities</w:t>
      </w:r>
    </w:p>
    <w:p>
      <w:r>
        <w:t>- align lessons with curriculum standards</w:t>
      </w:r>
    </w:p>
    <w:p>
      <w:r>
        <w:t>- recommend learning resources</w:t>
      </w:r>
    </w:p>
    <w:p>
      <w:pPr>
        <w:pStyle w:val="Heading1"/>
      </w:pPr>
      <w:r>
        <w:t>5. Classroom Analytics Engine</w:t>
      </w:r>
    </w:p>
    <w:p>
      <w:r>
        <w:t>Aggregates classroom learning signals.</w:t>
      </w:r>
    </w:p>
    <w:p/>
    <w:p>
      <w:r>
        <w:t>Signals include:</w:t>
      </w:r>
    </w:p>
    <w:p>
      <w:r>
        <w:t>- mastery levels across students</w:t>
      </w:r>
    </w:p>
    <w:p>
      <w:r>
        <w:t>- assignment completion rates</w:t>
      </w:r>
    </w:p>
    <w:p>
      <w:r>
        <w:t>- engagement levels</w:t>
      </w:r>
    </w:p>
    <w:p>
      <w:r>
        <w:t>- attendance trends</w:t>
      </w:r>
    </w:p>
    <w:p/>
    <w:p>
      <w:r>
        <w:t>This allows teachers to see overall class performance.</w:t>
      </w:r>
    </w:p>
    <w:p>
      <w:pPr>
        <w:pStyle w:val="Heading1"/>
      </w:pPr>
      <w:r>
        <w:t>6. Student Insight Generator</w:t>
      </w:r>
    </w:p>
    <w:p>
      <w:r>
        <w:t>Provides insights into individual students.</w:t>
      </w:r>
    </w:p>
    <w:p/>
    <w:p>
      <w:r>
        <w:t>Insights include:</w:t>
      </w:r>
    </w:p>
    <w:p>
      <w:r>
        <w:t>- mastery gaps</w:t>
      </w:r>
    </w:p>
    <w:p>
      <w:r>
        <w:t>- engagement changes</w:t>
      </w:r>
    </w:p>
    <w:p>
      <w:r>
        <w:t>- risk indicators</w:t>
      </w:r>
    </w:p>
    <w:p>
      <w:r>
        <w:t>- recommended support strategies</w:t>
      </w:r>
    </w:p>
    <w:p>
      <w:pPr>
        <w:pStyle w:val="Heading1"/>
      </w:pPr>
      <w:r>
        <w:t>7. AI Grading Assistant</w:t>
      </w:r>
    </w:p>
    <w:p>
      <w:r>
        <w:t>Supports teachers with grading tasks.</w:t>
      </w:r>
    </w:p>
    <w:p/>
    <w:p>
      <w:r>
        <w:t>Capabilities:</w:t>
      </w:r>
    </w:p>
    <w:p>
      <w:r>
        <w:t>- analyze student submissions</w:t>
      </w:r>
    </w:p>
    <w:p>
      <w:r>
        <w:t>- suggest rubric scores</w:t>
      </w:r>
    </w:p>
    <w:p>
      <w:r>
        <w:t>- highlight errors or misconceptions</w:t>
      </w:r>
    </w:p>
    <w:p>
      <w:r>
        <w:t>- generate feedback suggestions</w:t>
      </w:r>
    </w:p>
    <w:p>
      <w:pPr>
        <w:pStyle w:val="Heading1"/>
      </w:pPr>
      <w:r>
        <w:t>8. Instruction Recommendation Engine</w:t>
      </w:r>
    </w:p>
    <w:p>
      <w:r>
        <w:t>Suggests adjustments to teaching strategies.</w:t>
      </w:r>
    </w:p>
    <w:p/>
    <w:p>
      <w:r>
        <w:t>Recommendations may include:</w:t>
      </w:r>
    </w:p>
    <w:p>
      <w:r>
        <w:t>- review lessons</w:t>
      </w:r>
    </w:p>
    <w:p>
      <w:r>
        <w:t>- targeted practice activities</w:t>
      </w:r>
    </w:p>
    <w:p>
      <w:r>
        <w:t>- group interventions</w:t>
      </w:r>
    </w:p>
    <w:p>
      <w:r>
        <w:t>- advanced enrichment</w:t>
      </w:r>
    </w:p>
    <w:p>
      <w:pPr>
        <w:pStyle w:val="Heading1"/>
      </w:pPr>
      <w:r>
        <w:t>9. Teacher Workflow Automation</w:t>
      </w:r>
    </w:p>
    <w:p>
      <w:r>
        <w:t>Automates repetitive tasks.</w:t>
      </w:r>
    </w:p>
    <w:p/>
    <w:p>
      <w:r>
        <w:t>Examples:</w:t>
      </w:r>
    </w:p>
    <w:p>
      <w:r>
        <w:t>- assignment reminders</w:t>
      </w:r>
    </w:p>
    <w:p>
      <w:r>
        <w:t>- grading notifications</w:t>
      </w:r>
    </w:p>
    <w:p>
      <w:r>
        <w:t>- progress report preparation</w:t>
      </w:r>
    </w:p>
    <w:p>
      <w:r>
        <w:t>- parent communication drafts</w:t>
      </w:r>
    </w:p>
    <w:p>
      <w:pPr>
        <w:pStyle w:val="Heading1"/>
      </w:pPr>
      <w:r>
        <w:t>10. Teacher Dashboard Interface</w:t>
      </w:r>
    </w:p>
    <w:p>
      <w:r>
        <w:t>Provides a unified view for teachers.</w:t>
      </w:r>
    </w:p>
    <w:p/>
    <w:p>
      <w:r>
        <w:t>Displays:</w:t>
      </w:r>
    </w:p>
    <w:p>
      <w:r>
        <w:t>- class mastery heatmaps</w:t>
      </w:r>
    </w:p>
    <w:p>
      <w:r>
        <w:t>- student risk alerts</w:t>
      </w:r>
    </w:p>
    <w:p>
      <w:r>
        <w:t>- assignment status</w:t>
      </w:r>
    </w:p>
    <w:p>
      <w:r>
        <w:t>- recommended instructional actions</w:t>
      </w:r>
    </w:p>
    <w:p>
      <w:pPr>
        <w:pStyle w:val="Heading1"/>
      </w:pPr>
      <w:r>
        <w:t>11. Integration with LMS Systems</w:t>
      </w:r>
    </w:p>
    <w:p>
      <w:r>
        <w:t>The Teacher Intelligence System integrates with:</w:t>
      </w:r>
    </w:p>
    <w:p/>
    <w:p>
      <w:r>
        <w:t>- Learning Intelligence Engine</w:t>
      </w:r>
    </w:p>
    <w:p>
      <w:r>
        <w:t>- AI Tutor System</w:t>
      </w:r>
    </w:p>
    <w:p>
      <w:r>
        <w:t>- Assessment &amp; Gradebook</w:t>
      </w:r>
    </w:p>
    <w:p>
      <w:r>
        <w:t>- Student Success &amp; Risk Detection</w:t>
      </w:r>
    </w:p>
    <w:p>
      <w:r>
        <w:t>- Messaging &amp; Notification Systems</w:t>
      </w:r>
    </w:p>
    <w:p>
      <w:pPr>
        <w:pStyle w:val="Heading1"/>
      </w:pPr>
      <w:r>
        <w:t>12. Teacher Intelligence Workflow</w:t>
      </w:r>
    </w:p>
    <w:p>
      <w:r>
        <w:t>Student Activity → Learning Signal Processing → Classroom Analytics → Insight Generation → Instruction Recommendation → Teacher Action</w:t>
      </w:r>
    </w:p>
    <w:p>
      <w:pPr>
        <w:pStyle w:val="Heading1"/>
      </w:pPr>
      <w:r>
        <w:t>13. Benefits of the Teacher Intelligence System</w:t>
      </w:r>
    </w:p>
    <w:p>
      <w:r>
        <w:t>This system enables:</w:t>
      </w:r>
    </w:p>
    <w:p/>
    <w:p>
      <w:r>
        <w:t>- better visibility into student learning</w:t>
      </w:r>
    </w:p>
    <w:p>
      <w:r>
        <w:t>- reduced administrative workload</w:t>
      </w:r>
    </w:p>
    <w:p>
      <w:r>
        <w:t>- faster lesson preparation</w:t>
      </w:r>
    </w:p>
    <w:p>
      <w:r>
        <w:t>- targeted interventions</w:t>
      </w:r>
    </w:p>
    <w:p>
      <w:r>
        <w:t>- improved classroom outcomes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