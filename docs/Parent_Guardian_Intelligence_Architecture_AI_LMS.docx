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Parent &amp; Guardian Intelligence Architecture for the AI-Native LMS</w:t>
      </w:r>
    </w:p>
    <w:p>
      <w:pPr>
        <w:pStyle w:val="Heading1"/>
      </w:pPr>
      <w:r>
        <w:t>1. Purpose of the Parent &amp; Guardian Intelligence System</w:t>
      </w:r>
    </w:p>
    <w:p>
      <w:r>
        <w:t>The Parent &amp; Guardian Intelligence System provides families with meaningful insights into a student's learning progress.</w:t>
      </w:r>
    </w:p>
    <w:p>
      <w:r>
        <w:t>It translates complex learning data into clear, understandable updates and recommendations for parents and guardians.</w:t>
      </w:r>
    </w:p>
    <w:p/>
    <w:p>
      <w:r>
        <w:t>The system is designed to strengthen the connection between home and school by providing timely information,</w:t>
      </w:r>
    </w:p>
    <w:p>
      <w:r>
        <w:t>alerts, and guidance that help guardians support student learning.</w:t>
      </w:r>
    </w:p>
    <w:p>
      <w:pPr>
        <w:pStyle w:val="Heading1"/>
      </w:pPr>
      <w:r>
        <w:t>2. Core Goals</w:t>
      </w:r>
    </w:p>
    <w:p>
      <w:r>
        <w:t>The Parent &amp; Guardian Intelligence System aims to:</w:t>
      </w:r>
    </w:p>
    <w:p/>
    <w:p>
      <w:r>
        <w:t>• Provide clear insight into student progress</w:t>
      </w:r>
    </w:p>
    <w:p>
      <w:r>
        <w:t>• Alert guardians to potential learning risks</w:t>
      </w:r>
    </w:p>
    <w:p>
      <w:r>
        <w:t>• Offer guidance on how to support learning at home</w:t>
      </w:r>
    </w:p>
    <w:p>
      <w:r>
        <w:t>• Improve communication between teachers and families</w:t>
      </w:r>
    </w:p>
    <w:p>
      <w:r>
        <w:t>• Ensure guardian access respects privacy and custody policies</w:t>
      </w:r>
    </w:p>
    <w:p>
      <w:pPr>
        <w:pStyle w:val="Heading1"/>
      </w:pPr>
      <w:r>
        <w:t>3. Core Components</w:t>
      </w:r>
    </w:p>
    <w:p>
      <w:r>
        <w:t>The system includes the following major components:</w:t>
      </w:r>
    </w:p>
    <w:p/>
    <w:p>
      <w:r>
        <w:t>1. Guardian Relationship Manager</w:t>
      </w:r>
    </w:p>
    <w:p>
      <w:r>
        <w:t>2. Parent Insight Engine</w:t>
      </w:r>
    </w:p>
    <w:p>
      <w:r>
        <w:t>3. Learning Progress Translator</w:t>
      </w:r>
    </w:p>
    <w:p>
      <w:r>
        <w:t>4. Guardian Notification System</w:t>
      </w:r>
    </w:p>
    <w:p>
      <w:r>
        <w:t>5. Home Support Recommendation Engine</w:t>
      </w:r>
    </w:p>
    <w:p>
      <w:r>
        <w:t>6. Parent Communication Center</w:t>
      </w:r>
    </w:p>
    <w:p>
      <w:r>
        <w:t>7. Guardian Dashboard</w:t>
      </w:r>
    </w:p>
    <w:p>
      <w:pPr>
        <w:pStyle w:val="Heading1"/>
      </w:pPr>
      <w:r>
        <w:t>4. Guardian Relationship Manager</w:t>
      </w:r>
    </w:p>
    <w:p>
      <w:r>
        <w:t>Manages relationships between guardians and students.</w:t>
      </w:r>
    </w:p>
    <w:p/>
    <w:p>
      <w:r>
        <w:t>Capabilities include:</w:t>
      </w:r>
    </w:p>
    <w:p>
      <w:r>
        <w:t>• linking guardian accounts to students</w:t>
      </w:r>
    </w:p>
    <w:p>
      <w:r>
        <w:t>• supporting multiple guardians</w:t>
      </w:r>
    </w:p>
    <w:p>
      <w:r>
        <w:t>• enforcing custody-aware access permissions</w:t>
      </w:r>
    </w:p>
    <w:p>
      <w:r>
        <w:t>• tracking guardian contact preferences</w:t>
      </w:r>
    </w:p>
    <w:p>
      <w:pPr>
        <w:pStyle w:val="Heading1"/>
      </w:pPr>
      <w:r>
        <w:t>5. Parent Insight Engine</w:t>
      </w:r>
    </w:p>
    <w:p>
      <w:r>
        <w:t>Analyzes student learning data and generates insights for guardians.</w:t>
      </w:r>
    </w:p>
    <w:p/>
    <w:p>
      <w:r>
        <w:t>Insights may include:</w:t>
      </w:r>
    </w:p>
    <w:p>
      <w:r>
        <w:t>• concept mastery trends</w:t>
      </w:r>
    </w:p>
    <w:p>
      <w:r>
        <w:t>• assignment completion patterns</w:t>
      </w:r>
    </w:p>
    <w:p>
      <w:r>
        <w:t>• engagement levels</w:t>
      </w:r>
    </w:p>
    <w:p>
      <w:r>
        <w:t>• upcoming deadlines</w:t>
      </w:r>
    </w:p>
    <w:p>
      <w:pPr>
        <w:pStyle w:val="Heading1"/>
      </w:pPr>
      <w:r>
        <w:t>6. Learning Progress Translator</w:t>
      </w:r>
    </w:p>
    <w:p>
      <w:r>
        <w:t>Transforms complex academic data into easy-to-understand summaries.</w:t>
      </w:r>
    </w:p>
    <w:p/>
    <w:p>
      <w:r>
        <w:t>Examples:</w:t>
      </w:r>
    </w:p>
    <w:p>
      <w:r>
        <w:t>• “Your child is improving in reading comprehension.”</w:t>
      </w:r>
    </w:p>
    <w:p>
      <w:r>
        <w:t>• “Your child may need extra support with fractions.”</w:t>
      </w:r>
    </w:p>
    <w:p>
      <w:pPr>
        <w:pStyle w:val="Heading1"/>
      </w:pPr>
      <w:r>
        <w:t>7. Guardian Notification System</w:t>
      </w:r>
    </w:p>
    <w:p>
      <w:r>
        <w:t>Sends alerts when important events occur.</w:t>
      </w:r>
    </w:p>
    <w:p/>
    <w:p>
      <w:r>
        <w:t>Examples:</w:t>
      </w:r>
    </w:p>
    <w:p>
      <w:r>
        <w:t>• missing assignments</w:t>
      </w:r>
    </w:p>
    <w:p>
      <w:r>
        <w:t>• declining performance</w:t>
      </w:r>
    </w:p>
    <w:p>
      <w:r>
        <w:t>• upcoming tests</w:t>
      </w:r>
    </w:p>
    <w:p>
      <w:r>
        <w:t>• attendance concerns</w:t>
      </w:r>
    </w:p>
    <w:p>
      <w:pPr>
        <w:pStyle w:val="Heading1"/>
      </w:pPr>
      <w:r>
        <w:t>8. Home Support Recommendation Engine</w:t>
      </w:r>
    </w:p>
    <w:p>
      <w:r>
        <w:t>Provides practical guidance to guardians on supporting student learning.</w:t>
      </w:r>
    </w:p>
    <w:p/>
    <w:p>
      <w:r>
        <w:t>Examples:</w:t>
      </w:r>
    </w:p>
    <w:p>
      <w:r>
        <w:t>• recommended review activities</w:t>
      </w:r>
    </w:p>
    <w:p>
      <w:r>
        <w:t>• suggested tutoring sessions</w:t>
      </w:r>
    </w:p>
    <w:p>
      <w:r>
        <w:t>• discussion prompts for parents</w:t>
      </w:r>
    </w:p>
    <w:p>
      <w:pPr>
        <w:pStyle w:val="Heading1"/>
      </w:pPr>
      <w:r>
        <w:t>9. Parent Communication Center</w:t>
      </w:r>
    </w:p>
    <w:p>
      <w:r>
        <w:t>Allows direct communication between guardians and teachers.</w:t>
      </w:r>
    </w:p>
    <w:p/>
    <w:p>
      <w:r>
        <w:t>Features include:</w:t>
      </w:r>
    </w:p>
    <w:p>
      <w:r>
        <w:t>• messaging threads</w:t>
      </w:r>
    </w:p>
    <w:p>
      <w:r>
        <w:t>• meeting scheduling</w:t>
      </w:r>
    </w:p>
    <w:p>
      <w:r>
        <w:t>• shared progress updates</w:t>
      </w:r>
    </w:p>
    <w:p>
      <w:pPr>
        <w:pStyle w:val="Heading1"/>
      </w:pPr>
      <w:r>
        <w:t>10. Guardian Dashboard</w:t>
      </w:r>
    </w:p>
    <w:p>
      <w:r>
        <w:t>A simplified interface where guardians can view key information.</w:t>
      </w:r>
    </w:p>
    <w:p/>
    <w:p>
      <w:r>
        <w:t>Dashboard elements include:</w:t>
      </w:r>
    </w:p>
    <w:p>
      <w:r>
        <w:t>• student progress summaries</w:t>
      </w:r>
    </w:p>
    <w:p>
      <w:r>
        <w:t>• assignment updates</w:t>
      </w:r>
    </w:p>
    <w:p>
      <w:r>
        <w:t>• attendance records</w:t>
      </w:r>
    </w:p>
    <w:p>
      <w:r>
        <w:t>• teacher messages</w:t>
      </w:r>
    </w:p>
    <w:p>
      <w:pPr>
        <w:pStyle w:val="Heading1"/>
      </w:pPr>
      <w:r>
        <w:t>11. Integration with LMS Systems</w:t>
      </w:r>
    </w:p>
    <w:p>
      <w:r>
        <w:t>The Parent &amp; Guardian Intelligence System integrates with:</w:t>
      </w:r>
    </w:p>
    <w:p/>
    <w:p>
      <w:r>
        <w:t>• Learning Intelligence Engine</w:t>
      </w:r>
    </w:p>
    <w:p>
      <w:r>
        <w:t>• Student Success &amp; Risk Detection System</w:t>
      </w:r>
    </w:p>
    <w:p>
      <w:r>
        <w:t>• Assessment and Gradebook Services</w:t>
      </w:r>
    </w:p>
    <w:p>
      <w:r>
        <w:t>• Messaging and Notification Systems</w:t>
      </w:r>
    </w:p>
    <w:p>
      <w:pPr>
        <w:pStyle w:val="Heading1"/>
      </w:pPr>
      <w:r>
        <w:t>12. Guardian Intelligence Workflow</w:t>
      </w:r>
    </w:p>
    <w:p>
      <w:r>
        <w:t>Student Learning Data → Insight Generation → Progress Translation → Guardian Notifications → Home Support Recommendations</w:t>
      </w:r>
    </w:p>
    <w:p>
      <w:pPr>
        <w:pStyle w:val="Heading1"/>
      </w:pPr>
      <w:r>
        <w:t>13. Benefits for Families</w:t>
      </w:r>
    </w:p>
    <w:p>
      <w:r>
        <w:t>The system enables:</w:t>
      </w:r>
    </w:p>
    <w:p/>
    <w:p>
      <w:r>
        <w:t>• better understanding of student progress</w:t>
      </w:r>
    </w:p>
    <w:p>
      <w:r>
        <w:t>• earlier awareness of learning challenges</w:t>
      </w:r>
    </w:p>
    <w:p>
      <w:r>
        <w:t>• stronger home-school communication</w:t>
      </w:r>
    </w:p>
    <w:p>
      <w:r>
        <w:t>• more effective support for students at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