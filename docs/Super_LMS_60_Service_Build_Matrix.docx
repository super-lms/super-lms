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Super LMS 60‑Service Build Matrix</w:t>
      </w:r>
    </w:p>
    <w:p>
      <w:r>
        <w:t>This document defines the master engineering schedule for autonomous AI builders constructing the AI‑Native Super LMS. It specifies each service, build wave, primary database tables, APIs, responsible AI builder, and dependencies.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Service</w:t>
            </w:r>
          </w:p>
        </w:tc>
        <w:tc>
          <w:tcPr>
            <w:tcW w:type="dxa" w:w="1440"/>
          </w:tcPr>
          <w:p>
            <w:r>
              <w:t>Build Wave</w:t>
            </w:r>
          </w:p>
        </w:tc>
        <w:tc>
          <w:tcPr>
            <w:tcW w:type="dxa" w:w="1440"/>
          </w:tcPr>
          <w:p>
            <w:r>
              <w:t>Primary Database Tables</w:t>
            </w:r>
          </w:p>
        </w:tc>
        <w:tc>
          <w:tcPr>
            <w:tcW w:type="dxa" w:w="1440"/>
          </w:tcPr>
          <w:p>
            <w:r>
              <w:t>Core APIs</w:t>
            </w:r>
          </w:p>
        </w:tc>
        <w:tc>
          <w:tcPr>
            <w:tcW w:type="dxa" w:w="1440"/>
          </w:tcPr>
          <w:p>
            <w:r>
              <w:t>Responsible AI Builder</w:t>
            </w:r>
          </w:p>
        </w:tc>
        <w:tc>
          <w:tcPr>
            <w:tcW w:type="dxa" w:w="1440"/>
          </w:tcPr>
          <w:p>
            <w:r>
              <w:t>Dependencies</w:t>
            </w:r>
          </w:p>
        </w:tc>
      </w:tr>
      <w:tr>
        <w:tc>
          <w:tcPr>
            <w:tcW w:type="dxa" w:w="1440"/>
          </w:tcPr>
          <w:p>
            <w:r>
              <w:t>API Gateway</w:t>
            </w:r>
          </w:p>
        </w:tc>
        <w:tc>
          <w:tcPr>
            <w:tcW w:type="dxa" w:w="1440"/>
          </w:tcPr>
          <w:p>
            <w:r>
              <w:t>Wave 1</w:t>
            </w:r>
          </w:p>
        </w:tc>
        <w:tc>
          <w:tcPr>
            <w:tcW w:type="dxa" w:w="1440"/>
          </w:tcPr>
          <w:p>
            <w:r>
              <w:t>api_keys, gateway_routes</w:t>
            </w:r>
          </w:p>
        </w:tc>
        <w:tc>
          <w:tcPr>
            <w:tcW w:type="dxa" w:w="1440"/>
          </w:tcPr>
          <w:p>
            <w:r>
              <w:t>/gateway/*</w:t>
            </w:r>
          </w:p>
        </w:tc>
        <w:tc>
          <w:tcPr>
            <w:tcW w:type="dxa" w:w="1440"/>
          </w:tcPr>
          <w:p>
            <w:r>
              <w:t>DevOps AI</w:t>
            </w:r>
          </w:p>
        </w:tc>
        <w:tc>
          <w:tcPr>
            <w:tcW w:type="dxa" w:w="1440"/>
          </w:tcPr>
          <w:p>
            <w:r>
              <w:t>Infrastructure</w:t>
            </w:r>
          </w:p>
        </w:tc>
      </w:tr>
      <w:tr>
        <w:tc>
          <w:tcPr>
            <w:tcW w:type="dxa" w:w="1440"/>
          </w:tcPr>
          <w:p>
            <w:r>
              <w:t>Authentication Service</w:t>
            </w:r>
          </w:p>
        </w:tc>
        <w:tc>
          <w:tcPr>
            <w:tcW w:type="dxa" w:w="1440"/>
          </w:tcPr>
          <w:p>
            <w:r>
              <w:t>Wave 1</w:t>
            </w:r>
          </w:p>
        </w:tc>
        <w:tc>
          <w:tcPr>
            <w:tcW w:type="dxa" w:w="1440"/>
          </w:tcPr>
          <w:p>
            <w:r>
              <w:t>users, credentials</w:t>
            </w:r>
          </w:p>
        </w:tc>
        <w:tc>
          <w:tcPr>
            <w:tcW w:type="dxa" w:w="1440"/>
          </w:tcPr>
          <w:p>
            <w:r>
              <w:t>/auth/login /auth/logout</w:t>
            </w:r>
          </w:p>
        </w:tc>
        <w:tc>
          <w:tcPr>
            <w:tcW w:type="dxa" w:w="1440"/>
          </w:tcPr>
          <w:p>
            <w:r>
              <w:t>API AI</w:t>
            </w:r>
          </w:p>
        </w:tc>
        <w:tc>
          <w:tcPr>
            <w:tcW w:type="dxa" w:w="1440"/>
          </w:tcPr>
          <w:p>
            <w:r>
              <w:t>API Gateway</w:t>
            </w:r>
          </w:p>
        </w:tc>
      </w:tr>
      <w:tr>
        <w:tc>
          <w:tcPr>
            <w:tcW w:type="dxa" w:w="1440"/>
          </w:tcPr>
          <w:p>
            <w:r>
              <w:t>Authorization Service</w:t>
            </w:r>
          </w:p>
        </w:tc>
        <w:tc>
          <w:tcPr>
            <w:tcW w:type="dxa" w:w="1440"/>
          </w:tcPr>
          <w:p>
            <w:r>
              <w:t>Wave 1</w:t>
            </w:r>
          </w:p>
        </w:tc>
        <w:tc>
          <w:tcPr>
            <w:tcW w:type="dxa" w:w="1440"/>
          </w:tcPr>
          <w:p>
            <w:r>
              <w:t>roles, permissions</w:t>
            </w:r>
          </w:p>
        </w:tc>
        <w:tc>
          <w:tcPr>
            <w:tcW w:type="dxa" w:w="1440"/>
          </w:tcPr>
          <w:p>
            <w:r>
              <w:t>/authz/check</w:t>
            </w:r>
          </w:p>
        </w:tc>
        <w:tc>
          <w:tcPr>
            <w:tcW w:type="dxa" w:w="1440"/>
          </w:tcPr>
          <w:p>
            <w:r>
              <w:t>API AI</w:t>
            </w:r>
          </w:p>
        </w:tc>
        <w:tc>
          <w:tcPr>
            <w:tcW w:type="dxa" w:w="1440"/>
          </w:tcPr>
          <w:p>
            <w:r>
              <w:t>Authentication Service</w:t>
            </w:r>
          </w:p>
        </w:tc>
      </w:tr>
      <w:tr>
        <w:tc>
          <w:tcPr>
            <w:tcW w:type="dxa" w:w="1440"/>
          </w:tcPr>
          <w:p>
            <w:r>
              <w:t>Session Service</w:t>
            </w:r>
          </w:p>
        </w:tc>
        <w:tc>
          <w:tcPr>
            <w:tcW w:type="dxa" w:w="1440"/>
          </w:tcPr>
          <w:p>
            <w:r>
              <w:t>Wave 1</w:t>
            </w:r>
          </w:p>
        </w:tc>
        <w:tc>
          <w:tcPr>
            <w:tcW w:type="dxa" w:w="1440"/>
          </w:tcPr>
          <w:p>
            <w:r>
              <w:t>sessions</w:t>
            </w:r>
          </w:p>
        </w:tc>
        <w:tc>
          <w:tcPr>
            <w:tcW w:type="dxa" w:w="1440"/>
          </w:tcPr>
          <w:p>
            <w:r>
              <w:t>/session/*</w:t>
            </w:r>
          </w:p>
        </w:tc>
        <w:tc>
          <w:tcPr>
            <w:tcW w:type="dxa" w:w="1440"/>
          </w:tcPr>
          <w:p>
            <w:r>
              <w:t>API AI</w:t>
            </w:r>
          </w:p>
        </w:tc>
        <w:tc>
          <w:tcPr>
            <w:tcW w:type="dxa" w:w="1440"/>
          </w:tcPr>
          <w:p>
            <w:r>
              <w:t>Authentication Service</w:t>
            </w:r>
          </w:p>
        </w:tc>
      </w:tr>
      <w:tr>
        <w:tc>
          <w:tcPr>
            <w:tcW w:type="dxa" w:w="1440"/>
          </w:tcPr>
          <w:p>
            <w:r>
              <w:t>Tenant Service</w:t>
            </w:r>
          </w:p>
        </w:tc>
        <w:tc>
          <w:tcPr>
            <w:tcW w:type="dxa" w:w="1440"/>
          </w:tcPr>
          <w:p>
            <w:r>
              <w:t>Wave 1</w:t>
            </w:r>
          </w:p>
        </w:tc>
        <w:tc>
          <w:tcPr>
            <w:tcW w:type="dxa" w:w="1440"/>
          </w:tcPr>
          <w:p>
            <w:r>
              <w:t>tenants</w:t>
            </w:r>
          </w:p>
        </w:tc>
        <w:tc>
          <w:tcPr>
            <w:tcW w:type="dxa" w:w="1440"/>
          </w:tcPr>
          <w:p>
            <w:r>
              <w:t>/tenants</w:t>
            </w:r>
          </w:p>
        </w:tc>
        <w:tc>
          <w:tcPr>
            <w:tcW w:type="dxa" w:w="1440"/>
          </w:tcPr>
          <w:p>
            <w:r>
              <w:t>Schema AI</w:t>
            </w:r>
          </w:p>
        </w:tc>
        <w:tc>
          <w:tcPr>
            <w:tcW w:type="dxa" w:w="1440"/>
          </w:tcPr>
          <w:p>
            <w:r>
              <w:t>Authorization Service</w:t>
            </w:r>
          </w:p>
        </w:tc>
      </w:tr>
      <w:tr>
        <w:tc>
          <w:tcPr>
            <w:tcW w:type="dxa" w:w="1440"/>
          </w:tcPr>
          <w:p>
            <w:r>
              <w:t>Institution Service</w:t>
            </w:r>
          </w:p>
        </w:tc>
        <w:tc>
          <w:tcPr>
            <w:tcW w:type="dxa" w:w="1440"/>
          </w:tcPr>
          <w:p>
            <w:r>
              <w:t>Wave 2</w:t>
            </w:r>
          </w:p>
        </w:tc>
        <w:tc>
          <w:tcPr>
            <w:tcW w:type="dxa" w:w="1440"/>
          </w:tcPr>
          <w:p>
            <w:r>
              <w:t>institutions</w:t>
            </w:r>
          </w:p>
        </w:tc>
        <w:tc>
          <w:tcPr>
            <w:tcW w:type="dxa" w:w="1440"/>
          </w:tcPr>
          <w:p>
            <w:r>
              <w:t>/institutions</w:t>
            </w:r>
          </w:p>
        </w:tc>
        <w:tc>
          <w:tcPr>
            <w:tcW w:type="dxa" w:w="1440"/>
          </w:tcPr>
          <w:p>
            <w:r>
              <w:t>API AI</w:t>
            </w:r>
          </w:p>
        </w:tc>
        <w:tc>
          <w:tcPr>
            <w:tcW w:type="dxa" w:w="1440"/>
          </w:tcPr>
          <w:p>
            <w:r>
              <w:t>Tenant Service</w:t>
            </w:r>
          </w:p>
        </w:tc>
      </w:tr>
      <w:tr>
        <w:tc>
          <w:tcPr>
            <w:tcW w:type="dxa" w:w="1440"/>
          </w:tcPr>
          <w:p>
            <w:r>
              <w:t>Academic Year Service</w:t>
            </w:r>
          </w:p>
        </w:tc>
        <w:tc>
          <w:tcPr>
            <w:tcW w:type="dxa" w:w="1440"/>
          </w:tcPr>
          <w:p>
            <w:r>
              <w:t>Wave 2</w:t>
            </w:r>
          </w:p>
        </w:tc>
        <w:tc>
          <w:tcPr>
            <w:tcW w:type="dxa" w:w="1440"/>
          </w:tcPr>
          <w:p>
            <w:r>
              <w:t>academic_years</w:t>
            </w:r>
          </w:p>
        </w:tc>
        <w:tc>
          <w:tcPr>
            <w:tcW w:type="dxa" w:w="1440"/>
          </w:tcPr>
          <w:p>
            <w:r>
              <w:t>/academic-years</w:t>
            </w:r>
          </w:p>
        </w:tc>
        <w:tc>
          <w:tcPr>
            <w:tcW w:type="dxa" w:w="1440"/>
          </w:tcPr>
          <w:p>
            <w:r>
              <w:t>API AI</w:t>
            </w:r>
          </w:p>
        </w:tc>
        <w:tc>
          <w:tcPr>
            <w:tcW w:type="dxa" w:w="1440"/>
          </w:tcPr>
          <w:p>
            <w:r>
              <w:t>Institution Service</w:t>
            </w:r>
          </w:p>
        </w:tc>
      </w:tr>
      <w:tr>
        <w:tc>
          <w:tcPr>
            <w:tcW w:type="dxa" w:w="1440"/>
          </w:tcPr>
          <w:p>
            <w:r>
              <w:t>Term Service</w:t>
            </w:r>
          </w:p>
        </w:tc>
        <w:tc>
          <w:tcPr>
            <w:tcW w:type="dxa" w:w="1440"/>
          </w:tcPr>
          <w:p>
            <w:r>
              <w:t>Wave 2</w:t>
            </w:r>
          </w:p>
        </w:tc>
        <w:tc>
          <w:tcPr>
            <w:tcW w:type="dxa" w:w="1440"/>
          </w:tcPr>
          <w:p>
            <w:r>
              <w:t>terms</w:t>
            </w:r>
          </w:p>
        </w:tc>
        <w:tc>
          <w:tcPr>
            <w:tcW w:type="dxa" w:w="1440"/>
          </w:tcPr>
          <w:p>
            <w:r>
              <w:t>/terms</w:t>
            </w:r>
          </w:p>
        </w:tc>
        <w:tc>
          <w:tcPr>
            <w:tcW w:type="dxa" w:w="1440"/>
          </w:tcPr>
          <w:p>
            <w:r>
              <w:t>API AI</w:t>
            </w:r>
          </w:p>
        </w:tc>
        <w:tc>
          <w:tcPr>
            <w:tcW w:type="dxa" w:w="1440"/>
          </w:tcPr>
          <w:p>
            <w:r>
              <w:t>Academic Year Service</w:t>
            </w:r>
          </w:p>
        </w:tc>
      </w:tr>
      <w:tr>
        <w:tc>
          <w:tcPr>
            <w:tcW w:type="dxa" w:w="1440"/>
          </w:tcPr>
          <w:p>
            <w:r>
              <w:t>Course Catalog Service</w:t>
            </w:r>
          </w:p>
        </w:tc>
        <w:tc>
          <w:tcPr>
            <w:tcW w:type="dxa" w:w="1440"/>
          </w:tcPr>
          <w:p>
            <w:r>
              <w:t>Wave 2</w:t>
            </w:r>
          </w:p>
        </w:tc>
        <w:tc>
          <w:tcPr>
            <w:tcW w:type="dxa" w:w="1440"/>
          </w:tcPr>
          <w:p>
            <w:r>
              <w:t>courses</w:t>
            </w:r>
          </w:p>
        </w:tc>
        <w:tc>
          <w:tcPr>
            <w:tcW w:type="dxa" w:w="1440"/>
          </w:tcPr>
          <w:p>
            <w:r>
              <w:t>/courses</w:t>
            </w:r>
          </w:p>
        </w:tc>
        <w:tc>
          <w:tcPr>
            <w:tcW w:type="dxa" w:w="1440"/>
          </w:tcPr>
          <w:p>
            <w:r>
              <w:t>API AI</w:t>
            </w:r>
          </w:p>
        </w:tc>
        <w:tc>
          <w:tcPr>
            <w:tcW w:type="dxa" w:w="1440"/>
          </w:tcPr>
          <w:p>
            <w:r>
              <w:t>Institution Service</w:t>
            </w:r>
          </w:p>
        </w:tc>
      </w:tr>
      <w:tr>
        <w:tc>
          <w:tcPr>
            <w:tcW w:type="dxa" w:w="1440"/>
          </w:tcPr>
          <w:p>
            <w:r>
              <w:t>Section Service</w:t>
            </w:r>
          </w:p>
        </w:tc>
        <w:tc>
          <w:tcPr>
            <w:tcW w:type="dxa" w:w="1440"/>
          </w:tcPr>
          <w:p>
            <w:r>
              <w:t>Wave 2</w:t>
            </w:r>
          </w:p>
        </w:tc>
        <w:tc>
          <w:tcPr>
            <w:tcW w:type="dxa" w:w="1440"/>
          </w:tcPr>
          <w:p>
            <w:r>
              <w:t>sections</w:t>
            </w:r>
          </w:p>
        </w:tc>
        <w:tc>
          <w:tcPr>
            <w:tcW w:type="dxa" w:w="1440"/>
          </w:tcPr>
          <w:p>
            <w:r>
              <w:t>/sections</w:t>
            </w:r>
          </w:p>
        </w:tc>
        <w:tc>
          <w:tcPr>
            <w:tcW w:type="dxa" w:w="1440"/>
          </w:tcPr>
          <w:p>
            <w:r>
              <w:t>API AI</w:t>
            </w:r>
          </w:p>
        </w:tc>
        <w:tc>
          <w:tcPr>
            <w:tcW w:type="dxa" w:w="1440"/>
          </w:tcPr>
          <w:p>
            <w:r>
              <w:t>Course Catalog Service</w:t>
            </w:r>
          </w:p>
        </w:tc>
      </w:tr>
      <w:tr>
        <w:tc>
          <w:tcPr>
            <w:tcW w:type="dxa" w:w="1440"/>
          </w:tcPr>
          <w:p>
            <w:r>
              <w:t>Enrollment Service</w:t>
            </w:r>
          </w:p>
        </w:tc>
        <w:tc>
          <w:tcPr>
            <w:tcW w:type="dxa" w:w="1440"/>
          </w:tcPr>
          <w:p>
            <w:r>
              <w:t>Wave 2</w:t>
            </w:r>
          </w:p>
        </w:tc>
        <w:tc>
          <w:tcPr>
            <w:tcW w:type="dxa" w:w="1440"/>
          </w:tcPr>
          <w:p>
            <w:r>
              <w:t>enrollments</w:t>
            </w:r>
          </w:p>
        </w:tc>
        <w:tc>
          <w:tcPr>
            <w:tcW w:type="dxa" w:w="1440"/>
          </w:tcPr>
          <w:p>
            <w:r>
              <w:t>/enrollments</w:t>
            </w:r>
          </w:p>
        </w:tc>
        <w:tc>
          <w:tcPr>
            <w:tcW w:type="dxa" w:w="1440"/>
          </w:tcPr>
          <w:p>
            <w:r>
              <w:t>API AI</w:t>
            </w:r>
          </w:p>
        </w:tc>
        <w:tc>
          <w:tcPr>
            <w:tcW w:type="dxa" w:w="1440"/>
          </w:tcPr>
          <w:p>
            <w:r>
              <w:t>Section Service</w:t>
            </w:r>
          </w:p>
        </w:tc>
      </w:tr>
      <w:tr>
        <w:tc>
          <w:tcPr>
            <w:tcW w:type="dxa" w:w="1440"/>
          </w:tcPr>
          <w:p>
            <w:r>
              <w:t>Staff Assignment Service</w:t>
            </w:r>
          </w:p>
        </w:tc>
        <w:tc>
          <w:tcPr>
            <w:tcW w:type="dxa" w:w="1440"/>
          </w:tcPr>
          <w:p>
            <w:r>
              <w:t>Wave 2</w:t>
            </w:r>
          </w:p>
        </w:tc>
        <w:tc>
          <w:tcPr>
            <w:tcW w:type="dxa" w:w="1440"/>
          </w:tcPr>
          <w:p>
            <w:r>
              <w:t>staff_assignments</w:t>
            </w:r>
          </w:p>
        </w:tc>
        <w:tc>
          <w:tcPr>
            <w:tcW w:type="dxa" w:w="1440"/>
          </w:tcPr>
          <w:p>
            <w:r>
              <w:t>/staff-assignments</w:t>
            </w:r>
          </w:p>
        </w:tc>
        <w:tc>
          <w:tcPr>
            <w:tcW w:type="dxa" w:w="1440"/>
          </w:tcPr>
          <w:p>
            <w:r>
              <w:t>API AI</w:t>
            </w:r>
          </w:p>
        </w:tc>
        <w:tc>
          <w:tcPr>
            <w:tcW w:type="dxa" w:w="1440"/>
          </w:tcPr>
          <w:p>
            <w:r>
              <w:t>Section Service</w:t>
            </w:r>
          </w:p>
        </w:tc>
      </w:tr>
      <w:tr>
        <w:tc>
          <w:tcPr>
            <w:tcW w:type="dxa" w:w="1440"/>
          </w:tcPr>
          <w:p>
            <w:r>
              <w:t>Cohort Service</w:t>
            </w:r>
          </w:p>
        </w:tc>
        <w:tc>
          <w:tcPr>
            <w:tcW w:type="dxa" w:w="1440"/>
          </w:tcPr>
          <w:p>
            <w:r>
              <w:t>Wave 2</w:t>
            </w:r>
          </w:p>
        </w:tc>
        <w:tc>
          <w:tcPr>
            <w:tcW w:type="dxa" w:w="1440"/>
          </w:tcPr>
          <w:p>
            <w:r>
              <w:t>cohorts</w:t>
            </w:r>
          </w:p>
        </w:tc>
        <w:tc>
          <w:tcPr>
            <w:tcW w:type="dxa" w:w="1440"/>
          </w:tcPr>
          <w:p>
            <w:r>
              <w:t>/cohorts</w:t>
            </w:r>
          </w:p>
        </w:tc>
        <w:tc>
          <w:tcPr>
            <w:tcW w:type="dxa" w:w="1440"/>
          </w:tcPr>
          <w:p>
            <w:r>
              <w:t>API AI</w:t>
            </w:r>
          </w:p>
        </w:tc>
        <w:tc>
          <w:tcPr>
            <w:tcW w:type="dxa" w:w="1440"/>
          </w:tcPr>
          <w:p>
            <w:r>
              <w:t>Institution Service</w:t>
            </w:r>
          </w:p>
        </w:tc>
      </w:tr>
      <w:tr>
        <w:tc>
          <w:tcPr>
            <w:tcW w:type="dxa" w:w="1440"/>
          </w:tcPr>
          <w:p>
            <w:r>
              <w:t>Module Service</w:t>
            </w:r>
          </w:p>
        </w:tc>
        <w:tc>
          <w:tcPr>
            <w:tcW w:type="dxa" w:w="1440"/>
          </w:tcPr>
          <w:p>
            <w:r>
              <w:t>Wave 3</w:t>
            </w:r>
          </w:p>
        </w:tc>
        <w:tc>
          <w:tcPr>
            <w:tcW w:type="dxa" w:w="1440"/>
          </w:tcPr>
          <w:p>
            <w:r>
              <w:t>modules</w:t>
            </w:r>
          </w:p>
        </w:tc>
        <w:tc>
          <w:tcPr>
            <w:tcW w:type="dxa" w:w="1440"/>
          </w:tcPr>
          <w:p>
            <w:r>
              <w:t>/modules</w:t>
            </w:r>
          </w:p>
        </w:tc>
        <w:tc>
          <w:tcPr>
            <w:tcW w:type="dxa" w:w="1440"/>
          </w:tcPr>
          <w:p>
            <w:r>
              <w:t>API AI</w:t>
            </w:r>
          </w:p>
        </w:tc>
        <w:tc>
          <w:tcPr>
            <w:tcW w:type="dxa" w:w="1440"/>
          </w:tcPr>
          <w:p>
            <w:r>
              <w:t>Course Catalog Service</w:t>
            </w:r>
          </w:p>
        </w:tc>
      </w:tr>
      <w:tr>
        <w:tc>
          <w:tcPr>
            <w:tcW w:type="dxa" w:w="1440"/>
          </w:tcPr>
          <w:p>
            <w:r>
              <w:t>Lesson Service</w:t>
            </w:r>
          </w:p>
        </w:tc>
        <w:tc>
          <w:tcPr>
            <w:tcW w:type="dxa" w:w="1440"/>
          </w:tcPr>
          <w:p>
            <w:r>
              <w:t>Wave 3</w:t>
            </w:r>
          </w:p>
        </w:tc>
        <w:tc>
          <w:tcPr>
            <w:tcW w:type="dxa" w:w="1440"/>
          </w:tcPr>
          <w:p>
            <w:r>
              <w:t>lessons</w:t>
            </w:r>
          </w:p>
        </w:tc>
        <w:tc>
          <w:tcPr>
            <w:tcW w:type="dxa" w:w="1440"/>
          </w:tcPr>
          <w:p>
            <w:r>
              <w:t>/lessons</w:t>
            </w:r>
          </w:p>
        </w:tc>
        <w:tc>
          <w:tcPr>
            <w:tcW w:type="dxa" w:w="1440"/>
          </w:tcPr>
          <w:p>
            <w:r>
              <w:t>API AI</w:t>
            </w:r>
          </w:p>
        </w:tc>
        <w:tc>
          <w:tcPr>
            <w:tcW w:type="dxa" w:w="1440"/>
          </w:tcPr>
          <w:p>
            <w:r>
              <w:t>Module Service</w:t>
            </w:r>
          </w:p>
        </w:tc>
      </w:tr>
      <w:tr>
        <w:tc>
          <w:tcPr>
            <w:tcW w:type="dxa" w:w="1440"/>
          </w:tcPr>
          <w:p>
            <w:r>
              <w:t>Content Block Service</w:t>
            </w:r>
          </w:p>
        </w:tc>
        <w:tc>
          <w:tcPr>
            <w:tcW w:type="dxa" w:w="1440"/>
          </w:tcPr>
          <w:p>
            <w:r>
              <w:t>Wave 3</w:t>
            </w:r>
          </w:p>
        </w:tc>
        <w:tc>
          <w:tcPr>
            <w:tcW w:type="dxa" w:w="1440"/>
          </w:tcPr>
          <w:p>
            <w:r>
              <w:t>content_blocks</w:t>
            </w:r>
          </w:p>
        </w:tc>
        <w:tc>
          <w:tcPr>
            <w:tcW w:type="dxa" w:w="1440"/>
          </w:tcPr>
          <w:p>
            <w:r>
              <w:t>/content-blocks</w:t>
            </w:r>
          </w:p>
        </w:tc>
        <w:tc>
          <w:tcPr>
            <w:tcW w:type="dxa" w:w="1440"/>
          </w:tcPr>
          <w:p>
            <w:r>
              <w:t>API AI</w:t>
            </w:r>
          </w:p>
        </w:tc>
        <w:tc>
          <w:tcPr>
            <w:tcW w:type="dxa" w:w="1440"/>
          </w:tcPr>
          <w:p>
            <w:r>
              <w:t>Lesson Service</w:t>
            </w:r>
          </w:p>
        </w:tc>
      </w:tr>
      <w:tr>
        <w:tc>
          <w:tcPr>
            <w:tcW w:type="dxa" w:w="1440"/>
          </w:tcPr>
          <w:p>
            <w:r>
              <w:t>Content Versioning Service</w:t>
            </w:r>
          </w:p>
        </w:tc>
        <w:tc>
          <w:tcPr>
            <w:tcW w:type="dxa" w:w="1440"/>
          </w:tcPr>
          <w:p>
            <w:r>
              <w:t>Wave 3</w:t>
            </w:r>
          </w:p>
        </w:tc>
        <w:tc>
          <w:tcPr>
            <w:tcW w:type="dxa" w:w="1440"/>
          </w:tcPr>
          <w:p>
            <w:r>
              <w:t>lesson_versions</w:t>
            </w:r>
          </w:p>
        </w:tc>
        <w:tc>
          <w:tcPr>
            <w:tcW w:type="dxa" w:w="1440"/>
          </w:tcPr>
          <w:p>
            <w:r>
              <w:t>/lesson-versions</w:t>
            </w:r>
          </w:p>
        </w:tc>
        <w:tc>
          <w:tcPr>
            <w:tcW w:type="dxa" w:w="1440"/>
          </w:tcPr>
          <w:p>
            <w:r>
              <w:t>Schema AI</w:t>
            </w:r>
          </w:p>
        </w:tc>
        <w:tc>
          <w:tcPr>
            <w:tcW w:type="dxa" w:w="1440"/>
          </w:tcPr>
          <w:p>
            <w:r>
              <w:t>Lesson Service</w:t>
            </w:r>
          </w:p>
        </w:tc>
      </w:tr>
      <w:tr>
        <w:tc>
          <w:tcPr>
            <w:tcW w:type="dxa" w:w="1440"/>
          </w:tcPr>
          <w:p>
            <w:r>
              <w:t>Assignment Service</w:t>
            </w:r>
          </w:p>
        </w:tc>
        <w:tc>
          <w:tcPr>
            <w:tcW w:type="dxa" w:w="1440"/>
          </w:tcPr>
          <w:p>
            <w:r>
              <w:t>Wave 3</w:t>
            </w:r>
          </w:p>
        </w:tc>
        <w:tc>
          <w:tcPr>
            <w:tcW w:type="dxa" w:w="1440"/>
          </w:tcPr>
          <w:p>
            <w:r>
              <w:t>assignments</w:t>
            </w:r>
          </w:p>
        </w:tc>
        <w:tc>
          <w:tcPr>
            <w:tcW w:type="dxa" w:w="1440"/>
          </w:tcPr>
          <w:p>
            <w:r>
              <w:t>/assignments</w:t>
            </w:r>
          </w:p>
        </w:tc>
        <w:tc>
          <w:tcPr>
            <w:tcW w:type="dxa" w:w="1440"/>
          </w:tcPr>
          <w:p>
            <w:r>
              <w:t>API AI</w:t>
            </w:r>
          </w:p>
        </w:tc>
        <w:tc>
          <w:tcPr>
            <w:tcW w:type="dxa" w:w="1440"/>
          </w:tcPr>
          <w:p>
            <w:r>
              <w:t>Lesson Service</w:t>
            </w:r>
          </w:p>
        </w:tc>
      </w:tr>
      <w:tr>
        <w:tc>
          <w:tcPr>
            <w:tcW w:type="dxa" w:w="1440"/>
          </w:tcPr>
          <w:p>
            <w:r>
              <w:t>Quiz Service</w:t>
            </w:r>
          </w:p>
        </w:tc>
        <w:tc>
          <w:tcPr>
            <w:tcW w:type="dxa" w:w="1440"/>
          </w:tcPr>
          <w:p>
            <w:r>
              <w:t>Wave 3</w:t>
            </w:r>
          </w:p>
        </w:tc>
        <w:tc>
          <w:tcPr>
            <w:tcW w:type="dxa" w:w="1440"/>
          </w:tcPr>
          <w:p>
            <w:r>
              <w:t>quizzes</w:t>
            </w:r>
          </w:p>
        </w:tc>
        <w:tc>
          <w:tcPr>
            <w:tcW w:type="dxa" w:w="1440"/>
          </w:tcPr>
          <w:p>
            <w:r>
              <w:t>/quizzes</w:t>
            </w:r>
          </w:p>
        </w:tc>
        <w:tc>
          <w:tcPr>
            <w:tcW w:type="dxa" w:w="1440"/>
          </w:tcPr>
          <w:p>
            <w:r>
              <w:t>API AI</w:t>
            </w:r>
          </w:p>
        </w:tc>
        <w:tc>
          <w:tcPr>
            <w:tcW w:type="dxa" w:w="1440"/>
          </w:tcPr>
          <w:p>
            <w:r>
              <w:t>Assignment Service</w:t>
            </w:r>
          </w:p>
        </w:tc>
      </w:tr>
      <w:tr>
        <w:tc>
          <w:tcPr>
            <w:tcW w:type="dxa" w:w="1440"/>
          </w:tcPr>
          <w:p>
            <w:r>
              <w:t>Question Bank Service</w:t>
            </w:r>
          </w:p>
        </w:tc>
        <w:tc>
          <w:tcPr>
            <w:tcW w:type="dxa" w:w="1440"/>
          </w:tcPr>
          <w:p>
            <w:r>
              <w:t>Wave 3</w:t>
            </w:r>
          </w:p>
        </w:tc>
        <w:tc>
          <w:tcPr>
            <w:tcW w:type="dxa" w:w="1440"/>
          </w:tcPr>
          <w:p>
            <w:r>
              <w:t>questions</w:t>
            </w:r>
          </w:p>
        </w:tc>
        <w:tc>
          <w:tcPr>
            <w:tcW w:type="dxa" w:w="1440"/>
          </w:tcPr>
          <w:p>
            <w:r>
              <w:t>/questions</w:t>
            </w:r>
          </w:p>
        </w:tc>
        <w:tc>
          <w:tcPr>
            <w:tcW w:type="dxa" w:w="1440"/>
          </w:tcPr>
          <w:p>
            <w:r>
              <w:t>API AI</w:t>
            </w:r>
          </w:p>
        </w:tc>
        <w:tc>
          <w:tcPr>
            <w:tcW w:type="dxa" w:w="1440"/>
          </w:tcPr>
          <w:p>
            <w:r>
              <w:t>Quiz Service</w:t>
            </w:r>
          </w:p>
        </w:tc>
      </w:tr>
      <w:tr>
        <w:tc>
          <w:tcPr>
            <w:tcW w:type="dxa" w:w="1440"/>
          </w:tcPr>
          <w:p>
            <w:r>
              <w:t>Submission Service</w:t>
            </w:r>
          </w:p>
        </w:tc>
        <w:tc>
          <w:tcPr>
            <w:tcW w:type="dxa" w:w="1440"/>
          </w:tcPr>
          <w:p>
            <w:r>
              <w:t>Wave 3</w:t>
            </w:r>
          </w:p>
        </w:tc>
        <w:tc>
          <w:tcPr>
            <w:tcW w:type="dxa" w:w="1440"/>
          </w:tcPr>
          <w:p>
            <w:r>
              <w:t>submissions</w:t>
            </w:r>
          </w:p>
        </w:tc>
        <w:tc>
          <w:tcPr>
            <w:tcW w:type="dxa" w:w="1440"/>
          </w:tcPr>
          <w:p>
            <w:r>
              <w:t>/submissions</w:t>
            </w:r>
          </w:p>
        </w:tc>
        <w:tc>
          <w:tcPr>
            <w:tcW w:type="dxa" w:w="1440"/>
          </w:tcPr>
          <w:p>
            <w:r>
              <w:t>API AI</w:t>
            </w:r>
          </w:p>
        </w:tc>
        <w:tc>
          <w:tcPr>
            <w:tcW w:type="dxa" w:w="1440"/>
          </w:tcPr>
          <w:p>
            <w:r>
              <w:t>Assignment Service</w:t>
            </w:r>
          </w:p>
        </w:tc>
      </w:tr>
      <w:tr>
        <w:tc>
          <w:tcPr>
            <w:tcW w:type="dxa" w:w="1440"/>
          </w:tcPr>
          <w:p>
            <w:r>
              <w:t>Gradebook Service</w:t>
            </w:r>
          </w:p>
        </w:tc>
        <w:tc>
          <w:tcPr>
            <w:tcW w:type="dxa" w:w="1440"/>
          </w:tcPr>
          <w:p>
            <w:r>
              <w:t>Wave 3</w:t>
            </w:r>
          </w:p>
        </w:tc>
        <w:tc>
          <w:tcPr>
            <w:tcW w:type="dxa" w:w="1440"/>
          </w:tcPr>
          <w:p>
            <w:r>
              <w:t>grades</w:t>
            </w:r>
          </w:p>
        </w:tc>
        <w:tc>
          <w:tcPr>
            <w:tcW w:type="dxa" w:w="1440"/>
          </w:tcPr>
          <w:p>
            <w:r>
              <w:t>/grades</w:t>
            </w:r>
          </w:p>
        </w:tc>
        <w:tc>
          <w:tcPr>
            <w:tcW w:type="dxa" w:w="1440"/>
          </w:tcPr>
          <w:p>
            <w:r>
              <w:t>API AI</w:t>
            </w:r>
          </w:p>
        </w:tc>
        <w:tc>
          <w:tcPr>
            <w:tcW w:type="dxa" w:w="1440"/>
          </w:tcPr>
          <w:p>
            <w:r>
              <w:t>Submission Service</w:t>
            </w:r>
          </w:p>
        </w:tc>
      </w:tr>
      <w:tr>
        <w:tc>
          <w:tcPr>
            <w:tcW w:type="dxa" w:w="1440"/>
          </w:tcPr>
          <w:p>
            <w:r>
              <w:t>Feedback Service</w:t>
            </w:r>
          </w:p>
        </w:tc>
        <w:tc>
          <w:tcPr>
            <w:tcW w:type="dxa" w:w="1440"/>
          </w:tcPr>
          <w:p>
            <w:r>
              <w:t>Wave 3</w:t>
            </w:r>
          </w:p>
        </w:tc>
        <w:tc>
          <w:tcPr>
            <w:tcW w:type="dxa" w:w="1440"/>
          </w:tcPr>
          <w:p>
            <w:r>
              <w:t>feedback</w:t>
            </w:r>
          </w:p>
        </w:tc>
        <w:tc>
          <w:tcPr>
            <w:tcW w:type="dxa" w:w="1440"/>
          </w:tcPr>
          <w:p>
            <w:r>
              <w:t>/feedback</w:t>
            </w:r>
          </w:p>
        </w:tc>
        <w:tc>
          <w:tcPr>
            <w:tcW w:type="dxa" w:w="1440"/>
          </w:tcPr>
          <w:p>
            <w:r>
              <w:t>API AI</w:t>
            </w:r>
          </w:p>
        </w:tc>
        <w:tc>
          <w:tcPr>
            <w:tcW w:type="dxa" w:w="1440"/>
          </w:tcPr>
          <w:p>
            <w:r>
              <w:t>Gradebook Service</w:t>
            </w:r>
          </w:p>
        </w:tc>
      </w:tr>
      <w:tr>
        <w:tc>
          <w:tcPr>
            <w:tcW w:type="dxa" w:w="1440"/>
          </w:tcPr>
          <w:p>
            <w:r>
              <w:t>Attendance Service</w:t>
            </w:r>
          </w:p>
        </w:tc>
        <w:tc>
          <w:tcPr>
            <w:tcW w:type="dxa" w:w="1440"/>
          </w:tcPr>
          <w:p>
            <w:r>
              <w:t>Wave 3</w:t>
            </w:r>
          </w:p>
        </w:tc>
        <w:tc>
          <w:tcPr>
            <w:tcW w:type="dxa" w:w="1440"/>
          </w:tcPr>
          <w:p>
            <w:r>
              <w:t>attendance_records</w:t>
            </w:r>
          </w:p>
        </w:tc>
        <w:tc>
          <w:tcPr>
            <w:tcW w:type="dxa" w:w="1440"/>
          </w:tcPr>
          <w:p>
            <w:r>
              <w:t>/attendance</w:t>
            </w:r>
          </w:p>
        </w:tc>
        <w:tc>
          <w:tcPr>
            <w:tcW w:type="dxa" w:w="1440"/>
          </w:tcPr>
          <w:p>
            <w:r>
              <w:t>API AI</w:t>
            </w:r>
          </w:p>
        </w:tc>
        <w:tc>
          <w:tcPr>
            <w:tcW w:type="dxa" w:w="1440"/>
          </w:tcPr>
          <w:p>
            <w:r>
              <w:t>Section Service</w:t>
            </w:r>
          </w:p>
        </w:tc>
      </w:tr>
      <w:tr>
        <w:tc>
          <w:tcPr>
            <w:tcW w:type="dxa" w:w="1440"/>
          </w:tcPr>
          <w:p>
            <w:r>
              <w:t>Behavior Service</w:t>
            </w:r>
          </w:p>
        </w:tc>
        <w:tc>
          <w:tcPr>
            <w:tcW w:type="dxa" w:w="1440"/>
          </w:tcPr>
          <w:p>
            <w:r>
              <w:t>Wave 3</w:t>
            </w:r>
          </w:p>
        </w:tc>
        <w:tc>
          <w:tcPr>
            <w:tcW w:type="dxa" w:w="1440"/>
          </w:tcPr>
          <w:p>
            <w:r>
              <w:t>behavior_records</w:t>
            </w:r>
          </w:p>
        </w:tc>
        <w:tc>
          <w:tcPr>
            <w:tcW w:type="dxa" w:w="1440"/>
          </w:tcPr>
          <w:p>
            <w:r>
              <w:t>/behavior</w:t>
            </w:r>
          </w:p>
        </w:tc>
        <w:tc>
          <w:tcPr>
            <w:tcW w:type="dxa" w:w="1440"/>
          </w:tcPr>
          <w:p>
            <w:r>
              <w:t>API AI</w:t>
            </w:r>
          </w:p>
        </w:tc>
        <w:tc>
          <w:tcPr>
            <w:tcW w:type="dxa" w:w="1440"/>
          </w:tcPr>
          <w:p>
            <w:r>
              <w:t>Section Service</w:t>
            </w:r>
          </w:p>
        </w:tc>
      </w:tr>
      <w:tr>
        <w:tc>
          <w:tcPr>
            <w:tcW w:type="dxa" w:w="1440"/>
          </w:tcPr>
          <w:p>
            <w:r>
              <w:t>Discussion Service</w:t>
            </w:r>
          </w:p>
        </w:tc>
        <w:tc>
          <w:tcPr>
            <w:tcW w:type="dxa" w:w="1440"/>
          </w:tcPr>
          <w:p>
            <w:r>
              <w:t>Wave 3</w:t>
            </w:r>
          </w:p>
        </w:tc>
        <w:tc>
          <w:tcPr>
            <w:tcW w:type="dxa" w:w="1440"/>
          </w:tcPr>
          <w:p>
            <w:r>
              <w:t>discussions</w:t>
            </w:r>
          </w:p>
        </w:tc>
        <w:tc>
          <w:tcPr>
            <w:tcW w:type="dxa" w:w="1440"/>
          </w:tcPr>
          <w:p>
            <w:r>
              <w:t>/discussions</w:t>
            </w:r>
          </w:p>
        </w:tc>
        <w:tc>
          <w:tcPr>
            <w:tcW w:type="dxa" w:w="1440"/>
          </w:tcPr>
          <w:p>
            <w:r>
              <w:t>API AI</w:t>
            </w:r>
          </w:p>
        </w:tc>
        <w:tc>
          <w:tcPr>
            <w:tcW w:type="dxa" w:w="1440"/>
          </w:tcPr>
          <w:p>
            <w:r>
              <w:t>Lesson Service</w:t>
            </w:r>
          </w:p>
        </w:tc>
      </w:tr>
      <w:tr>
        <w:tc>
          <w:tcPr>
            <w:tcW w:type="dxa" w:w="1440"/>
          </w:tcPr>
          <w:p>
            <w:r>
              <w:t>Announcement Service</w:t>
            </w:r>
          </w:p>
        </w:tc>
        <w:tc>
          <w:tcPr>
            <w:tcW w:type="dxa" w:w="1440"/>
          </w:tcPr>
          <w:p>
            <w:r>
              <w:t>Wave 3</w:t>
            </w:r>
          </w:p>
        </w:tc>
        <w:tc>
          <w:tcPr>
            <w:tcW w:type="dxa" w:w="1440"/>
          </w:tcPr>
          <w:p>
            <w:r>
              <w:t>announcements</w:t>
            </w:r>
          </w:p>
        </w:tc>
        <w:tc>
          <w:tcPr>
            <w:tcW w:type="dxa" w:w="1440"/>
          </w:tcPr>
          <w:p>
            <w:r>
              <w:t>/announcements</w:t>
            </w:r>
          </w:p>
        </w:tc>
        <w:tc>
          <w:tcPr>
            <w:tcW w:type="dxa" w:w="1440"/>
          </w:tcPr>
          <w:p>
            <w:r>
              <w:t>API AI</w:t>
            </w:r>
          </w:p>
        </w:tc>
        <w:tc>
          <w:tcPr>
            <w:tcW w:type="dxa" w:w="1440"/>
          </w:tcPr>
          <w:p>
            <w:r>
              <w:t>Institution Service</w:t>
            </w:r>
          </w:p>
        </w:tc>
      </w:tr>
      <w:tr>
        <w:tc>
          <w:tcPr>
            <w:tcW w:type="dxa" w:w="1440"/>
          </w:tcPr>
          <w:p>
            <w:r>
              <w:t>Messaging Service</w:t>
            </w:r>
          </w:p>
        </w:tc>
        <w:tc>
          <w:tcPr>
            <w:tcW w:type="dxa" w:w="1440"/>
          </w:tcPr>
          <w:p>
            <w:r>
              <w:t>Wave 3</w:t>
            </w:r>
          </w:p>
        </w:tc>
        <w:tc>
          <w:tcPr>
            <w:tcW w:type="dxa" w:w="1440"/>
          </w:tcPr>
          <w:p>
            <w:r>
              <w:t>messages</w:t>
            </w:r>
          </w:p>
        </w:tc>
        <w:tc>
          <w:tcPr>
            <w:tcW w:type="dxa" w:w="1440"/>
          </w:tcPr>
          <w:p>
            <w:r>
              <w:t>/messages</w:t>
            </w:r>
          </w:p>
        </w:tc>
        <w:tc>
          <w:tcPr>
            <w:tcW w:type="dxa" w:w="1440"/>
          </w:tcPr>
          <w:p>
            <w:r>
              <w:t>API AI</w:t>
            </w:r>
          </w:p>
        </w:tc>
        <w:tc>
          <w:tcPr>
            <w:tcW w:type="dxa" w:w="1440"/>
          </w:tcPr>
          <w:p>
            <w:r>
              <w:t>Authentication Service</w:t>
            </w:r>
          </w:p>
        </w:tc>
      </w:tr>
      <w:tr>
        <w:tc>
          <w:tcPr>
            <w:tcW w:type="dxa" w:w="1440"/>
          </w:tcPr>
          <w:p>
            <w:r>
              <w:t>Notification Service</w:t>
            </w:r>
          </w:p>
        </w:tc>
        <w:tc>
          <w:tcPr>
            <w:tcW w:type="dxa" w:w="1440"/>
          </w:tcPr>
          <w:p>
            <w:r>
              <w:t>Wave 3</w:t>
            </w:r>
          </w:p>
        </w:tc>
        <w:tc>
          <w:tcPr>
            <w:tcW w:type="dxa" w:w="1440"/>
          </w:tcPr>
          <w:p>
            <w:r>
              <w:t>notifications</w:t>
            </w:r>
          </w:p>
        </w:tc>
        <w:tc>
          <w:tcPr>
            <w:tcW w:type="dxa" w:w="1440"/>
          </w:tcPr>
          <w:p>
            <w:r>
              <w:t>/notifications</w:t>
            </w:r>
          </w:p>
        </w:tc>
        <w:tc>
          <w:tcPr>
            <w:tcW w:type="dxa" w:w="1440"/>
          </w:tcPr>
          <w:p>
            <w:r>
              <w:t>Workflow AI</w:t>
            </w:r>
          </w:p>
        </w:tc>
        <w:tc>
          <w:tcPr>
            <w:tcW w:type="dxa" w:w="1440"/>
          </w:tcPr>
          <w:p>
            <w:r>
              <w:t>Messaging Service</w:t>
            </w:r>
          </w:p>
        </w:tc>
      </w:tr>
      <w:tr>
        <w:tc>
          <w:tcPr>
            <w:tcW w:type="dxa" w:w="1440"/>
          </w:tcPr>
          <w:p>
            <w:r>
              <w:t>Guardian Relationship Service</w:t>
            </w:r>
          </w:p>
        </w:tc>
        <w:tc>
          <w:tcPr>
            <w:tcW w:type="dxa" w:w="1440"/>
          </w:tcPr>
          <w:p>
            <w:r>
              <w:t>Wave 5</w:t>
            </w:r>
          </w:p>
        </w:tc>
        <w:tc>
          <w:tcPr>
            <w:tcW w:type="dxa" w:w="1440"/>
          </w:tcPr>
          <w:p>
            <w:r>
              <w:t>guardian_links</w:t>
            </w:r>
          </w:p>
        </w:tc>
        <w:tc>
          <w:tcPr>
            <w:tcW w:type="dxa" w:w="1440"/>
          </w:tcPr>
          <w:p>
            <w:r>
              <w:t>/guardians</w:t>
            </w:r>
          </w:p>
        </w:tc>
        <w:tc>
          <w:tcPr>
            <w:tcW w:type="dxa" w:w="1440"/>
          </w:tcPr>
          <w:p>
            <w:r>
              <w:t>API AI</w:t>
            </w:r>
          </w:p>
        </w:tc>
        <w:tc>
          <w:tcPr>
            <w:tcW w:type="dxa" w:w="1440"/>
          </w:tcPr>
          <w:p>
            <w:r>
              <w:t>Enrollment Service</w:t>
            </w:r>
          </w:p>
        </w:tc>
      </w:tr>
      <w:tr>
        <w:tc>
          <w:tcPr>
            <w:tcW w:type="dxa" w:w="1440"/>
          </w:tcPr>
          <w:p>
            <w:r>
              <w:t>Guardian Visibility Policy Service</w:t>
            </w:r>
          </w:p>
        </w:tc>
        <w:tc>
          <w:tcPr>
            <w:tcW w:type="dxa" w:w="1440"/>
          </w:tcPr>
          <w:p>
            <w:r>
              <w:t>Wave 5</w:t>
            </w:r>
          </w:p>
        </w:tc>
        <w:tc>
          <w:tcPr>
            <w:tcW w:type="dxa" w:w="1440"/>
          </w:tcPr>
          <w:p>
            <w:r>
              <w:t>guardian_policies</w:t>
            </w:r>
          </w:p>
        </w:tc>
        <w:tc>
          <w:tcPr>
            <w:tcW w:type="dxa" w:w="1440"/>
          </w:tcPr>
          <w:p>
            <w:r>
              <w:t>/guardian-policies</w:t>
            </w:r>
          </w:p>
        </w:tc>
        <w:tc>
          <w:tcPr>
            <w:tcW w:type="dxa" w:w="1440"/>
          </w:tcPr>
          <w:p>
            <w:r>
              <w:t>API AI</w:t>
            </w:r>
          </w:p>
        </w:tc>
        <w:tc>
          <w:tcPr>
            <w:tcW w:type="dxa" w:w="1440"/>
          </w:tcPr>
          <w:p>
            <w:r>
              <w:t>Guardian Relationship Service</w:t>
            </w:r>
          </w:p>
        </w:tc>
      </w:tr>
      <w:tr>
        <w:tc>
          <w:tcPr>
            <w:tcW w:type="dxa" w:w="1440"/>
          </w:tcPr>
          <w:p>
            <w:r>
              <w:t>Consent Service</w:t>
            </w:r>
          </w:p>
        </w:tc>
        <w:tc>
          <w:tcPr>
            <w:tcW w:type="dxa" w:w="1440"/>
          </w:tcPr>
          <w:p>
            <w:r>
              <w:t>Wave 5</w:t>
            </w:r>
          </w:p>
        </w:tc>
        <w:tc>
          <w:tcPr>
            <w:tcW w:type="dxa" w:w="1440"/>
          </w:tcPr>
          <w:p>
            <w:r>
              <w:t>consent_records</w:t>
            </w:r>
          </w:p>
        </w:tc>
        <w:tc>
          <w:tcPr>
            <w:tcW w:type="dxa" w:w="1440"/>
          </w:tcPr>
          <w:p>
            <w:r>
              <w:t>/consent</w:t>
            </w:r>
          </w:p>
        </w:tc>
        <w:tc>
          <w:tcPr>
            <w:tcW w:type="dxa" w:w="1440"/>
          </w:tcPr>
          <w:p>
            <w:r>
              <w:t>API AI</w:t>
            </w:r>
          </w:p>
        </w:tc>
        <w:tc>
          <w:tcPr>
            <w:tcW w:type="dxa" w:w="1440"/>
          </w:tcPr>
          <w:p>
            <w:r>
              <w:t>Guardian Relationship Service</w:t>
            </w:r>
          </w:p>
        </w:tc>
      </w:tr>
      <w:tr>
        <w:tc>
          <w:tcPr>
            <w:tcW w:type="dxa" w:w="1440"/>
          </w:tcPr>
          <w:p>
            <w:r>
              <w:t>AI Gateway</w:t>
            </w:r>
          </w:p>
        </w:tc>
        <w:tc>
          <w:tcPr>
            <w:tcW w:type="dxa" w:w="1440"/>
          </w:tcPr>
          <w:p>
            <w:r>
              <w:t>Wave 4</w:t>
            </w:r>
          </w:p>
        </w:tc>
        <w:tc>
          <w:tcPr>
            <w:tcW w:type="dxa" w:w="1440"/>
          </w:tcPr>
          <w:p>
            <w:r>
              <w:t>ai_requests</w:t>
            </w:r>
          </w:p>
        </w:tc>
        <w:tc>
          <w:tcPr>
            <w:tcW w:type="dxa" w:w="1440"/>
          </w:tcPr>
          <w:p>
            <w:r>
              <w:t>/ai/request</w:t>
            </w:r>
          </w:p>
        </w:tc>
        <w:tc>
          <w:tcPr>
            <w:tcW w:type="dxa" w:w="1440"/>
          </w:tcPr>
          <w:p>
            <w:r>
              <w:t>AI Intelligence Builder</w:t>
            </w:r>
          </w:p>
        </w:tc>
        <w:tc>
          <w:tcPr>
            <w:tcW w:type="dxa" w:w="1440"/>
          </w:tcPr>
          <w:p>
            <w:r>
              <w:t>API Gateway</w:t>
            </w:r>
          </w:p>
        </w:tc>
      </w:tr>
      <w:tr>
        <w:tc>
          <w:tcPr>
            <w:tcW w:type="dxa" w:w="1440"/>
          </w:tcPr>
          <w:p>
            <w:r>
              <w:t>Model Registry</w:t>
            </w:r>
          </w:p>
        </w:tc>
        <w:tc>
          <w:tcPr>
            <w:tcW w:type="dxa" w:w="1440"/>
          </w:tcPr>
          <w:p>
            <w:r>
              <w:t>Wave 4</w:t>
            </w:r>
          </w:p>
        </w:tc>
        <w:tc>
          <w:tcPr>
            <w:tcW w:type="dxa" w:w="1440"/>
          </w:tcPr>
          <w:p>
            <w:r>
              <w:t>ai_models</w:t>
            </w:r>
          </w:p>
        </w:tc>
        <w:tc>
          <w:tcPr>
            <w:tcW w:type="dxa" w:w="1440"/>
          </w:tcPr>
          <w:p>
            <w:r>
              <w:t>/ai/models</w:t>
            </w:r>
          </w:p>
        </w:tc>
        <w:tc>
          <w:tcPr>
            <w:tcW w:type="dxa" w:w="1440"/>
          </w:tcPr>
          <w:p>
            <w:r>
              <w:t>AI Intelligence Builder</w:t>
            </w:r>
          </w:p>
        </w:tc>
        <w:tc>
          <w:tcPr>
            <w:tcW w:type="dxa" w:w="1440"/>
          </w:tcPr>
          <w:p>
            <w:r>
              <w:t>AI Gateway</w:t>
            </w:r>
          </w:p>
        </w:tc>
      </w:tr>
      <w:tr>
        <w:tc>
          <w:tcPr>
            <w:tcW w:type="dxa" w:w="1440"/>
          </w:tcPr>
          <w:p>
            <w:r>
              <w:t>Prompt Template Service</w:t>
            </w:r>
          </w:p>
        </w:tc>
        <w:tc>
          <w:tcPr>
            <w:tcW w:type="dxa" w:w="1440"/>
          </w:tcPr>
          <w:p>
            <w:r>
              <w:t>Wave 4</w:t>
            </w:r>
          </w:p>
        </w:tc>
        <w:tc>
          <w:tcPr>
            <w:tcW w:type="dxa" w:w="1440"/>
          </w:tcPr>
          <w:p>
            <w:r>
              <w:t>prompt_templates</w:t>
            </w:r>
          </w:p>
        </w:tc>
        <w:tc>
          <w:tcPr>
            <w:tcW w:type="dxa" w:w="1440"/>
          </w:tcPr>
          <w:p>
            <w:r>
              <w:t>/ai/prompts</w:t>
            </w:r>
          </w:p>
        </w:tc>
        <w:tc>
          <w:tcPr>
            <w:tcW w:type="dxa" w:w="1440"/>
          </w:tcPr>
          <w:p>
            <w:r>
              <w:t>AI Intelligence Builder</w:t>
            </w:r>
          </w:p>
        </w:tc>
        <w:tc>
          <w:tcPr>
            <w:tcW w:type="dxa" w:w="1440"/>
          </w:tcPr>
          <w:p>
            <w:r>
              <w:t>Model Registry</w:t>
            </w:r>
          </w:p>
        </w:tc>
      </w:tr>
      <w:tr>
        <w:tc>
          <w:tcPr>
            <w:tcW w:type="dxa" w:w="1440"/>
          </w:tcPr>
          <w:p>
            <w:r>
              <w:t>AI Tutor Service</w:t>
            </w:r>
          </w:p>
        </w:tc>
        <w:tc>
          <w:tcPr>
            <w:tcW w:type="dxa" w:w="1440"/>
          </w:tcPr>
          <w:p>
            <w:r>
              <w:t>Wave 4</w:t>
            </w:r>
          </w:p>
        </w:tc>
        <w:tc>
          <w:tcPr>
            <w:tcW w:type="dxa" w:w="1440"/>
          </w:tcPr>
          <w:p>
            <w:r>
              <w:t>tutor_sessions</w:t>
            </w:r>
          </w:p>
        </w:tc>
        <w:tc>
          <w:tcPr>
            <w:tcW w:type="dxa" w:w="1440"/>
          </w:tcPr>
          <w:p>
            <w:r>
              <w:t>/ai/tutor</w:t>
            </w:r>
          </w:p>
        </w:tc>
        <w:tc>
          <w:tcPr>
            <w:tcW w:type="dxa" w:w="1440"/>
          </w:tcPr>
          <w:p>
            <w:r>
              <w:t>AI Intelligence Builder</w:t>
            </w:r>
          </w:p>
        </w:tc>
        <w:tc>
          <w:tcPr>
            <w:tcW w:type="dxa" w:w="1440"/>
          </w:tcPr>
          <w:p>
            <w:r>
              <w:t>Prompt Template Service</w:t>
            </w:r>
          </w:p>
        </w:tc>
      </w:tr>
      <w:tr>
        <w:tc>
          <w:tcPr>
            <w:tcW w:type="dxa" w:w="1440"/>
          </w:tcPr>
          <w:p>
            <w:r>
              <w:t>AI Content Generation Service</w:t>
            </w:r>
          </w:p>
        </w:tc>
        <w:tc>
          <w:tcPr>
            <w:tcW w:type="dxa" w:w="1440"/>
          </w:tcPr>
          <w:p>
            <w:r>
              <w:t>Wave 4</w:t>
            </w:r>
          </w:p>
        </w:tc>
        <w:tc>
          <w:tcPr>
            <w:tcW w:type="dxa" w:w="1440"/>
          </w:tcPr>
          <w:p>
            <w:r>
              <w:t>generated_content</w:t>
            </w:r>
          </w:p>
        </w:tc>
        <w:tc>
          <w:tcPr>
            <w:tcW w:type="dxa" w:w="1440"/>
          </w:tcPr>
          <w:p>
            <w:r>
              <w:t>/ai/generate</w:t>
            </w:r>
          </w:p>
        </w:tc>
        <w:tc>
          <w:tcPr>
            <w:tcW w:type="dxa" w:w="1440"/>
          </w:tcPr>
          <w:p>
            <w:r>
              <w:t>AI Intelligence Builder</w:t>
            </w:r>
          </w:p>
        </w:tc>
        <w:tc>
          <w:tcPr>
            <w:tcW w:type="dxa" w:w="1440"/>
          </w:tcPr>
          <w:p>
            <w:r>
              <w:t>Prompt Template Service</w:t>
            </w:r>
          </w:p>
        </w:tc>
      </w:tr>
      <w:tr>
        <w:tc>
          <w:tcPr>
            <w:tcW w:type="dxa" w:w="1440"/>
          </w:tcPr>
          <w:p>
            <w:r>
              <w:t>AI Grading Assist Service</w:t>
            </w:r>
          </w:p>
        </w:tc>
        <w:tc>
          <w:tcPr>
            <w:tcW w:type="dxa" w:w="1440"/>
          </w:tcPr>
          <w:p>
            <w:r>
              <w:t>Wave 4</w:t>
            </w:r>
          </w:p>
        </w:tc>
        <w:tc>
          <w:tcPr>
            <w:tcW w:type="dxa" w:w="1440"/>
          </w:tcPr>
          <w:p>
            <w:r>
              <w:t>grading_runs</w:t>
            </w:r>
          </w:p>
        </w:tc>
        <w:tc>
          <w:tcPr>
            <w:tcW w:type="dxa" w:w="1440"/>
          </w:tcPr>
          <w:p>
            <w:r>
              <w:t>/ai/grading</w:t>
            </w:r>
          </w:p>
        </w:tc>
        <w:tc>
          <w:tcPr>
            <w:tcW w:type="dxa" w:w="1440"/>
          </w:tcPr>
          <w:p>
            <w:r>
              <w:t>AI Intelligence Builder</w:t>
            </w:r>
          </w:p>
        </w:tc>
        <w:tc>
          <w:tcPr>
            <w:tcW w:type="dxa" w:w="1440"/>
          </w:tcPr>
          <w:p>
            <w:r>
              <w:t>Submission Service</w:t>
            </w:r>
          </w:p>
        </w:tc>
      </w:tr>
      <w:tr>
        <w:tc>
          <w:tcPr>
            <w:tcW w:type="dxa" w:w="1440"/>
          </w:tcPr>
          <w:p>
            <w:r>
              <w:t>AI Recommendation Service</w:t>
            </w:r>
          </w:p>
        </w:tc>
        <w:tc>
          <w:tcPr>
            <w:tcW w:type="dxa" w:w="1440"/>
          </w:tcPr>
          <w:p>
            <w:r>
              <w:t>Wave 4</w:t>
            </w:r>
          </w:p>
        </w:tc>
        <w:tc>
          <w:tcPr>
            <w:tcW w:type="dxa" w:w="1440"/>
          </w:tcPr>
          <w:p>
            <w:r>
              <w:t>recommendations</w:t>
            </w:r>
          </w:p>
        </w:tc>
        <w:tc>
          <w:tcPr>
            <w:tcW w:type="dxa" w:w="1440"/>
          </w:tcPr>
          <w:p>
            <w:r>
              <w:t>/ai/recommend</w:t>
            </w:r>
          </w:p>
        </w:tc>
        <w:tc>
          <w:tcPr>
            <w:tcW w:type="dxa" w:w="1440"/>
          </w:tcPr>
          <w:p>
            <w:r>
              <w:t>AI Intelligence Builder</w:t>
            </w:r>
          </w:p>
        </w:tc>
        <w:tc>
          <w:tcPr>
            <w:tcW w:type="dxa" w:w="1440"/>
          </w:tcPr>
          <w:p>
            <w:r>
              <w:t>AI Tutor Service</w:t>
            </w:r>
          </w:p>
        </w:tc>
      </w:tr>
      <w:tr>
        <w:tc>
          <w:tcPr>
            <w:tcW w:type="dxa" w:w="1440"/>
          </w:tcPr>
          <w:p>
            <w:r>
              <w:t>Adaptive Learning Pathway Engine</w:t>
            </w:r>
          </w:p>
        </w:tc>
        <w:tc>
          <w:tcPr>
            <w:tcW w:type="dxa" w:w="1440"/>
          </w:tcPr>
          <w:p>
            <w:r>
              <w:t>Wave 4</w:t>
            </w:r>
          </w:p>
        </w:tc>
        <w:tc>
          <w:tcPr>
            <w:tcW w:type="dxa" w:w="1440"/>
          </w:tcPr>
          <w:p>
            <w:r>
              <w:t>learning_paths</w:t>
            </w:r>
          </w:p>
        </w:tc>
        <w:tc>
          <w:tcPr>
            <w:tcW w:type="dxa" w:w="1440"/>
          </w:tcPr>
          <w:p>
            <w:r>
              <w:t>/ai/pathways</w:t>
            </w:r>
          </w:p>
        </w:tc>
        <w:tc>
          <w:tcPr>
            <w:tcW w:type="dxa" w:w="1440"/>
          </w:tcPr>
          <w:p>
            <w:r>
              <w:t>AI Intelligence Builder</w:t>
            </w:r>
          </w:p>
        </w:tc>
        <w:tc>
          <w:tcPr>
            <w:tcW w:type="dxa" w:w="1440"/>
          </w:tcPr>
          <w:p>
            <w:r>
              <w:t>AI Recommendation Service</w:t>
            </w:r>
          </w:p>
        </w:tc>
      </w:tr>
      <w:tr>
        <w:tc>
          <w:tcPr>
            <w:tcW w:type="dxa" w:w="1440"/>
          </w:tcPr>
          <w:p>
            <w:r>
              <w:t>Event Intake Service</w:t>
            </w:r>
          </w:p>
        </w:tc>
        <w:tc>
          <w:tcPr>
            <w:tcW w:type="dxa" w:w="1440"/>
          </w:tcPr>
          <w:p>
            <w:r>
              <w:t>Wave 5</w:t>
            </w:r>
          </w:p>
        </w:tc>
        <w:tc>
          <w:tcPr>
            <w:tcW w:type="dxa" w:w="1440"/>
          </w:tcPr>
          <w:p>
            <w:r>
              <w:t>events</w:t>
            </w:r>
          </w:p>
        </w:tc>
        <w:tc>
          <w:tcPr>
            <w:tcW w:type="dxa" w:w="1440"/>
          </w:tcPr>
          <w:p>
            <w:r>
              <w:t>/events</w:t>
            </w:r>
          </w:p>
        </w:tc>
        <w:tc>
          <w:tcPr>
            <w:tcW w:type="dxa" w:w="1440"/>
          </w:tcPr>
          <w:p>
            <w:r>
              <w:t>Workflow AI</w:t>
            </w:r>
          </w:p>
        </w:tc>
        <w:tc>
          <w:tcPr>
            <w:tcW w:type="dxa" w:w="1440"/>
          </w:tcPr>
          <w:p>
            <w:r>
              <w:t>All Services</w:t>
            </w:r>
          </w:p>
        </w:tc>
      </w:tr>
      <w:tr>
        <w:tc>
          <w:tcPr>
            <w:tcW w:type="dxa" w:w="1440"/>
          </w:tcPr>
          <w:p>
            <w:r>
              <w:t>Operational Analytics Service</w:t>
            </w:r>
          </w:p>
        </w:tc>
        <w:tc>
          <w:tcPr>
            <w:tcW w:type="dxa" w:w="1440"/>
          </w:tcPr>
          <w:p>
            <w:r>
              <w:t>Wave 5</w:t>
            </w:r>
          </w:p>
        </w:tc>
        <w:tc>
          <w:tcPr>
            <w:tcW w:type="dxa" w:w="1440"/>
          </w:tcPr>
          <w:p>
            <w:r>
              <w:t>analytics_metrics</w:t>
            </w:r>
          </w:p>
        </w:tc>
        <w:tc>
          <w:tcPr>
            <w:tcW w:type="dxa" w:w="1440"/>
          </w:tcPr>
          <w:p>
            <w:r>
              <w:t>/analytics</w:t>
            </w:r>
          </w:p>
        </w:tc>
        <w:tc>
          <w:tcPr>
            <w:tcW w:type="dxa" w:w="1440"/>
          </w:tcPr>
          <w:p>
            <w:r>
              <w:t>Schema AI</w:t>
            </w:r>
          </w:p>
        </w:tc>
        <w:tc>
          <w:tcPr>
            <w:tcW w:type="dxa" w:w="1440"/>
          </w:tcPr>
          <w:p>
            <w:r>
              <w:t>Event Intake Service</w:t>
            </w:r>
          </w:p>
        </w:tc>
      </w:tr>
      <w:tr>
        <w:tc>
          <w:tcPr>
            <w:tcW w:type="dxa" w:w="1440"/>
          </w:tcPr>
          <w:p>
            <w:r>
              <w:t>Student Success Service</w:t>
            </w:r>
          </w:p>
        </w:tc>
        <w:tc>
          <w:tcPr>
            <w:tcW w:type="dxa" w:w="1440"/>
          </w:tcPr>
          <w:p>
            <w:r>
              <w:t>Wave 5</w:t>
            </w:r>
          </w:p>
        </w:tc>
        <w:tc>
          <w:tcPr>
            <w:tcW w:type="dxa" w:w="1440"/>
          </w:tcPr>
          <w:p>
            <w:r>
              <w:t>student_progress</w:t>
            </w:r>
          </w:p>
        </w:tc>
        <w:tc>
          <w:tcPr>
            <w:tcW w:type="dxa" w:w="1440"/>
          </w:tcPr>
          <w:p>
            <w:r>
              <w:t>/student-success</w:t>
            </w:r>
          </w:p>
        </w:tc>
        <w:tc>
          <w:tcPr>
            <w:tcW w:type="dxa" w:w="1440"/>
          </w:tcPr>
          <w:p>
            <w:r>
              <w:t>AI Intelligence Builder</w:t>
            </w:r>
          </w:p>
        </w:tc>
        <w:tc>
          <w:tcPr>
            <w:tcW w:type="dxa" w:w="1440"/>
          </w:tcPr>
          <w:p>
            <w:r>
              <w:t>Operational Analytics Service</w:t>
            </w:r>
          </w:p>
        </w:tc>
      </w:tr>
      <w:tr>
        <w:tc>
          <w:tcPr>
            <w:tcW w:type="dxa" w:w="1440"/>
          </w:tcPr>
          <w:p>
            <w:r>
              <w:t>Risk Detection Service</w:t>
            </w:r>
          </w:p>
        </w:tc>
        <w:tc>
          <w:tcPr>
            <w:tcW w:type="dxa" w:w="1440"/>
          </w:tcPr>
          <w:p>
            <w:r>
              <w:t>Wave 5</w:t>
            </w:r>
          </w:p>
        </w:tc>
        <w:tc>
          <w:tcPr>
            <w:tcW w:type="dxa" w:w="1440"/>
          </w:tcPr>
          <w:p>
            <w:r>
              <w:t>risk_signals</w:t>
            </w:r>
          </w:p>
        </w:tc>
        <w:tc>
          <w:tcPr>
            <w:tcW w:type="dxa" w:w="1440"/>
          </w:tcPr>
          <w:p>
            <w:r>
              <w:t>/risk</w:t>
            </w:r>
          </w:p>
        </w:tc>
        <w:tc>
          <w:tcPr>
            <w:tcW w:type="dxa" w:w="1440"/>
          </w:tcPr>
          <w:p>
            <w:r>
              <w:t>AI Intelligence Builder</w:t>
            </w:r>
          </w:p>
        </w:tc>
        <w:tc>
          <w:tcPr>
            <w:tcW w:type="dxa" w:w="1440"/>
          </w:tcPr>
          <w:p>
            <w:r>
              <w:t>Student Success Service</w:t>
            </w:r>
          </w:p>
        </w:tc>
      </w:tr>
      <w:tr>
        <w:tc>
          <w:tcPr>
            <w:tcW w:type="dxa" w:w="1440"/>
          </w:tcPr>
          <w:p>
            <w:r>
              <w:t>Predictive Insights Service</w:t>
            </w:r>
          </w:p>
        </w:tc>
        <w:tc>
          <w:tcPr>
            <w:tcW w:type="dxa" w:w="1440"/>
          </w:tcPr>
          <w:p>
            <w:r>
              <w:t>Wave 5</w:t>
            </w:r>
          </w:p>
        </w:tc>
        <w:tc>
          <w:tcPr>
            <w:tcW w:type="dxa" w:w="1440"/>
          </w:tcPr>
          <w:p>
            <w:r>
              <w:t>predictions</w:t>
            </w:r>
          </w:p>
        </w:tc>
        <w:tc>
          <w:tcPr>
            <w:tcW w:type="dxa" w:w="1440"/>
          </w:tcPr>
          <w:p>
            <w:r>
              <w:t>/insights</w:t>
            </w:r>
          </w:p>
        </w:tc>
        <w:tc>
          <w:tcPr>
            <w:tcW w:type="dxa" w:w="1440"/>
          </w:tcPr>
          <w:p>
            <w:r>
              <w:t>AI Intelligence Builder</w:t>
            </w:r>
          </w:p>
        </w:tc>
        <w:tc>
          <w:tcPr>
            <w:tcW w:type="dxa" w:w="1440"/>
          </w:tcPr>
          <w:p>
            <w:r>
              <w:t>Risk Detection Service</w:t>
            </w:r>
          </w:p>
        </w:tc>
      </w:tr>
      <w:tr>
        <w:tc>
          <w:tcPr>
            <w:tcW w:type="dxa" w:w="1440"/>
          </w:tcPr>
          <w:p>
            <w:r>
              <w:t>Teacher Intelligence Service</w:t>
            </w:r>
          </w:p>
        </w:tc>
        <w:tc>
          <w:tcPr>
            <w:tcW w:type="dxa" w:w="1440"/>
          </w:tcPr>
          <w:p>
            <w:r>
              <w:t>Wave 5</w:t>
            </w:r>
          </w:p>
        </w:tc>
        <w:tc>
          <w:tcPr>
            <w:tcW w:type="dxa" w:w="1440"/>
          </w:tcPr>
          <w:p>
            <w:r>
              <w:t>teacher_insights</w:t>
            </w:r>
          </w:p>
        </w:tc>
        <w:tc>
          <w:tcPr>
            <w:tcW w:type="dxa" w:w="1440"/>
          </w:tcPr>
          <w:p>
            <w:r>
              <w:t>/teacher-insights</w:t>
            </w:r>
          </w:p>
        </w:tc>
        <w:tc>
          <w:tcPr>
            <w:tcW w:type="dxa" w:w="1440"/>
          </w:tcPr>
          <w:p>
            <w:r>
              <w:t>AI Intelligence Builder</w:t>
            </w:r>
          </w:p>
        </w:tc>
        <w:tc>
          <w:tcPr>
            <w:tcW w:type="dxa" w:w="1440"/>
          </w:tcPr>
          <w:p>
            <w:r>
              <w:t>Operational Analytics Service</w:t>
            </w:r>
          </w:p>
        </w:tc>
      </w:tr>
      <w:tr>
        <w:tc>
          <w:tcPr>
            <w:tcW w:type="dxa" w:w="1440"/>
          </w:tcPr>
          <w:p>
            <w:r>
              <w:t>Parent Intelligence Service</w:t>
            </w:r>
          </w:p>
        </w:tc>
        <w:tc>
          <w:tcPr>
            <w:tcW w:type="dxa" w:w="1440"/>
          </w:tcPr>
          <w:p>
            <w:r>
              <w:t>Wave 5</w:t>
            </w:r>
          </w:p>
        </w:tc>
        <w:tc>
          <w:tcPr>
            <w:tcW w:type="dxa" w:w="1440"/>
          </w:tcPr>
          <w:p>
            <w:r>
              <w:t>parent_insights</w:t>
            </w:r>
          </w:p>
        </w:tc>
        <w:tc>
          <w:tcPr>
            <w:tcW w:type="dxa" w:w="1440"/>
          </w:tcPr>
          <w:p>
            <w:r>
              <w:t>/parent-insights</w:t>
            </w:r>
          </w:p>
        </w:tc>
        <w:tc>
          <w:tcPr>
            <w:tcW w:type="dxa" w:w="1440"/>
          </w:tcPr>
          <w:p>
            <w:r>
              <w:t>AI Intelligence Builder</w:t>
            </w:r>
          </w:p>
        </w:tc>
        <w:tc>
          <w:tcPr>
            <w:tcW w:type="dxa" w:w="1440"/>
          </w:tcPr>
          <w:p>
            <w:r>
              <w:t>Student Success Service</w:t>
            </w:r>
          </w:p>
        </w:tc>
      </w:tr>
      <w:tr>
        <w:tc>
          <w:tcPr>
            <w:tcW w:type="dxa" w:w="1440"/>
          </w:tcPr>
          <w:p>
            <w:r>
              <w:t>Admin Intelligence Service</w:t>
            </w:r>
          </w:p>
        </w:tc>
        <w:tc>
          <w:tcPr>
            <w:tcW w:type="dxa" w:w="1440"/>
          </w:tcPr>
          <w:p>
            <w:r>
              <w:t>Wave 5</w:t>
            </w:r>
          </w:p>
        </w:tc>
        <w:tc>
          <w:tcPr>
            <w:tcW w:type="dxa" w:w="1440"/>
          </w:tcPr>
          <w:p>
            <w:r>
              <w:t>admin_metrics</w:t>
            </w:r>
          </w:p>
        </w:tc>
        <w:tc>
          <w:tcPr>
            <w:tcW w:type="dxa" w:w="1440"/>
          </w:tcPr>
          <w:p>
            <w:r>
              <w:t>/admin-insights</w:t>
            </w:r>
          </w:p>
        </w:tc>
        <w:tc>
          <w:tcPr>
            <w:tcW w:type="dxa" w:w="1440"/>
          </w:tcPr>
          <w:p>
            <w:r>
              <w:t>AI Intelligence Builder</w:t>
            </w:r>
          </w:p>
        </w:tc>
        <w:tc>
          <w:tcPr>
            <w:tcW w:type="dxa" w:w="1440"/>
          </w:tcPr>
          <w:p>
            <w:r>
              <w:t>Operational Analytics Service</w:t>
            </w:r>
          </w:p>
        </w:tc>
      </w:tr>
      <w:tr>
        <w:tc>
          <w:tcPr>
            <w:tcW w:type="dxa" w:w="1440"/>
          </w:tcPr>
          <w:p>
            <w:r>
              <w:t>AI Governance Service</w:t>
            </w:r>
          </w:p>
        </w:tc>
        <w:tc>
          <w:tcPr>
            <w:tcW w:type="dxa" w:w="1440"/>
          </w:tcPr>
          <w:p>
            <w:r>
              <w:t>Wave 6</w:t>
            </w:r>
          </w:p>
        </w:tc>
        <w:tc>
          <w:tcPr>
            <w:tcW w:type="dxa" w:w="1440"/>
          </w:tcPr>
          <w:p>
            <w:r>
              <w:t>ai_reviews</w:t>
            </w:r>
          </w:p>
        </w:tc>
        <w:tc>
          <w:tcPr>
            <w:tcW w:type="dxa" w:w="1440"/>
          </w:tcPr>
          <w:p>
            <w:r>
              <w:t>/ai-governance</w:t>
            </w:r>
          </w:p>
        </w:tc>
        <w:tc>
          <w:tcPr>
            <w:tcW w:type="dxa" w:w="1440"/>
          </w:tcPr>
          <w:p>
            <w:r>
              <w:t>Security AI</w:t>
            </w:r>
          </w:p>
        </w:tc>
        <w:tc>
          <w:tcPr>
            <w:tcW w:type="dxa" w:w="1440"/>
          </w:tcPr>
          <w:p>
            <w:r>
              <w:t>AI Gateway</w:t>
            </w:r>
          </w:p>
        </w:tc>
      </w:tr>
      <w:tr>
        <w:tc>
          <w:tcPr>
            <w:tcW w:type="dxa" w:w="1440"/>
          </w:tcPr>
          <w:p>
            <w:r>
              <w:t>Audit Log Service</w:t>
            </w:r>
          </w:p>
        </w:tc>
        <w:tc>
          <w:tcPr>
            <w:tcW w:type="dxa" w:w="1440"/>
          </w:tcPr>
          <w:p>
            <w:r>
              <w:t>Wave 6</w:t>
            </w:r>
          </w:p>
        </w:tc>
        <w:tc>
          <w:tcPr>
            <w:tcW w:type="dxa" w:w="1440"/>
          </w:tcPr>
          <w:p>
            <w:r>
              <w:t>audit_logs</w:t>
            </w:r>
          </w:p>
        </w:tc>
        <w:tc>
          <w:tcPr>
            <w:tcW w:type="dxa" w:w="1440"/>
          </w:tcPr>
          <w:p>
            <w:r>
              <w:t>/audit</w:t>
            </w:r>
          </w:p>
        </w:tc>
        <w:tc>
          <w:tcPr>
            <w:tcW w:type="dxa" w:w="1440"/>
          </w:tcPr>
          <w:p>
            <w:r>
              <w:t>Security AI</w:t>
            </w:r>
          </w:p>
        </w:tc>
        <w:tc>
          <w:tcPr>
            <w:tcW w:type="dxa" w:w="1440"/>
          </w:tcPr>
          <w:p>
            <w:r>
              <w:t>All Services</w:t>
            </w:r>
          </w:p>
        </w:tc>
      </w:tr>
      <w:tr>
        <w:tc>
          <w:tcPr>
            <w:tcW w:type="dxa" w:w="1440"/>
          </w:tcPr>
          <w:p>
            <w:r>
              <w:t>Privacy Compliance Service</w:t>
            </w:r>
          </w:p>
        </w:tc>
        <w:tc>
          <w:tcPr>
            <w:tcW w:type="dxa" w:w="1440"/>
          </w:tcPr>
          <w:p>
            <w:r>
              <w:t>Wave 6</w:t>
            </w:r>
          </w:p>
        </w:tc>
        <w:tc>
          <w:tcPr>
            <w:tcW w:type="dxa" w:w="1440"/>
          </w:tcPr>
          <w:p>
            <w:r>
              <w:t>privacy_rules</w:t>
            </w:r>
          </w:p>
        </w:tc>
        <w:tc>
          <w:tcPr>
            <w:tcW w:type="dxa" w:w="1440"/>
          </w:tcPr>
          <w:p>
            <w:r>
              <w:t>/privacy</w:t>
            </w:r>
          </w:p>
        </w:tc>
        <w:tc>
          <w:tcPr>
            <w:tcW w:type="dxa" w:w="1440"/>
          </w:tcPr>
          <w:p>
            <w:r>
              <w:t>Security AI</w:t>
            </w:r>
          </w:p>
        </w:tc>
        <w:tc>
          <w:tcPr>
            <w:tcW w:type="dxa" w:w="1440"/>
          </w:tcPr>
          <w:p>
            <w:r>
              <w:t>Audit Log Service</w:t>
            </w:r>
          </w:p>
        </w:tc>
      </w:tr>
      <w:tr>
        <w:tc>
          <w:tcPr>
            <w:tcW w:type="dxa" w:w="1440"/>
          </w:tcPr>
          <w:p>
            <w:r>
              <w:t>Security Operations Service</w:t>
            </w:r>
          </w:p>
        </w:tc>
        <w:tc>
          <w:tcPr>
            <w:tcW w:type="dxa" w:w="1440"/>
          </w:tcPr>
          <w:p>
            <w:r>
              <w:t>Wave 6</w:t>
            </w:r>
          </w:p>
        </w:tc>
        <w:tc>
          <w:tcPr>
            <w:tcW w:type="dxa" w:w="1440"/>
          </w:tcPr>
          <w:p>
            <w:r>
              <w:t>security_events</w:t>
            </w:r>
          </w:p>
        </w:tc>
        <w:tc>
          <w:tcPr>
            <w:tcW w:type="dxa" w:w="1440"/>
          </w:tcPr>
          <w:p>
            <w:r>
              <w:t>/security</w:t>
            </w:r>
          </w:p>
        </w:tc>
        <w:tc>
          <w:tcPr>
            <w:tcW w:type="dxa" w:w="1440"/>
          </w:tcPr>
          <w:p>
            <w:r>
              <w:t>Security AI</w:t>
            </w:r>
          </w:p>
        </w:tc>
        <w:tc>
          <w:tcPr>
            <w:tcW w:type="dxa" w:w="1440"/>
          </w:tcPr>
          <w:p>
            <w:r>
              <w:t>Audit Log Service</w:t>
            </w:r>
          </w:p>
        </w:tc>
      </w:tr>
      <w:tr>
        <w:tc>
          <w:tcPr>
            <w:tcW w:type="dxa" w:w="1440"/>
          </w:tcPr>
          <w:p>
            <w:r>
              <w:t>Billing Service</w:t>
            </w:r>
          </w:p>
        </w:tc>
        <w:tc>
          <w:tcPr>
            <w:tcW w:type="dxa" w:w="1440"/>
          </w:tcPr>
          <w:p>
            <w:r>
              <w:t>Wave 7</w:t>
            </w:r>
          </w:p>
        </w:tc>
        <w:tc>
          <w:tcPr>
            <w:tcW w:type="dxa" w:w="1440"/>
          </w:tcPr>
          <w:p>
            <w:r>
              <w:t>subscriptions</w:t>
            </w:r>
          </w:p>
        </w:tc>
        <w:tc>
          <w:tcPr>
            <w:tcW w:type="dxa" w:w="1440"/>
          </w:tcPr>
          <w:p>
            <w:r>
              <w:t>/billing</w:t>
            </w:r>
          </w:p>
        </w:tc>
        <w:tc>
          <w:tcPr>
            <w:tcW w:type="dxa" w:w="1440"/>
          </w:tcPr>
          <w:p>
            <w:r>
              <w:t>API AI</w:t>
            </w:r>
          </w:p>
        </w:tc>
        <w:tc>
          <w:tcPr>
            <w:tcW w:type="dxa" w:w="1440"/>
          </w:tcPr>
          <w:p>
            <w:r>
              <w:t>Tenant Service</w:t>
            </w:r>
          </w:p>
        </w:tc>
      </w:tr>
      <w:tr>
        <w:tc>
          <w:tcPr>
            <w:tcW w:type="dxa" w:w="1440"/>
          </w:tcPr>
          <w:p>
            <w:r>
              <w:t>Payment Service</w:t>
            </w:r>
          </w:p>
        </w:tc>
        <w:tc>
          <w:tcPr>
            <w:tcW w:type="dxa" w:w="1440"/>
          </w:tcPr>
          <w:p>
            <w:r>
              <w:t>Wave 7</w:t>
            </w:r>
          </w:p>
        </w:tc>
        <w:tc>
          <w:tcPr>
            <w:tcW w:type="dxa" w:w="1440"/>
          </w:tcPr>
          <w:p>
            <w:r>
              <w:t>payments</w:t>
            </w:r>
          </w:p>
        </w:tc>
        <w:tc>
          <w:tcPr>
            <w:tcW w:type="dxa" w:w="1440"/>
          </w:tcPr>
          <w:p>
            <w:r>
              <w:t>/payments</w:t>
            </w:r>
          </w:p>
        </w:tc>
        <w:tc>
          <w:tcPr>
            <w:tcW w:type="dxa" w:w="1440"/>
          </w:tcPr>
          <w:p>
            <w:r>
              <w:t>API AI</w:t>
            </w:r>
          </w:p>
        </w:tc>
        <w:tc>
          <w:tcPr>
            <w:tcW w:type="dxa" w:w="1440"/>
          </w:tcPr>
          <w:p>
            <w:r>
              <w:t>Billing Service</w:t>
            </w:r>
          </w:p>
        </w:tc>
      </w:tr>
      <w:tr>
        <w:tc>
          <w:tcPr>
            <w:tcW w:type="dxa" w:w="1440"/>
          </w:tcPr>
          <w:p>
            <w:r>
              <w:t>Integration Hub</w:t>
            </w:r>
          </w:p>
        </w:tc>
        <w:tc>
          <w:tcPr>
            <w:tcW w:type="dxa" w:w="1440"/>
          </w:tcPr>
          <w:p>
            <w:r>
              <w:t>Wave 7</w:t>
            </w:r>
          </w:p>
        </w:tc>
        <w:tc>
          <w:tcPr>
            <w:tcW w:type="dxa" w:w="1440"/>
          </w:tcPr>
          <w:p>
            <w:r>
              <w:t>integrations</w:t>
            </w:r>
          </w:p>
        </w:tc>
        <w:tc>
          <w:tcPr>
            <w:tcW w:type="dxa" w:w="1440"/>
          </w:tcPr>
          <w:p>
            <w:r>
              <w:t>/integrations</w:t>
            </w:r>
          </w:p>
        </w:tc>
        <w:tc>
          <w:tcPr>
            <w:tcW w:type="dxa" w:w="1440"/>
          </w:tcPr>
          <w:p>
            <w:r>
              <w:t>Workflow AI</w:t>
            </w:r>
          </w:p>
        </w:tc>
        <w:tc>
          <w:tcPr>
            <w:tcW w:type="dxa" w:w="1440"/>
          </w:tcPr>
          <w:p>
            <w:r>
              <w:t>API Gateway</w:t>
            </w:r>
          </w:p>
        </w:tc>
      </w:tr>
      <w:tr>
        <w:tc>
          <w:tcPr>
            <w:tcW w:type="dxa" w:w="1440"/>
          </w:tcPr>
          <w:p>
            <w:r>
              <w:t>SIS Sync Service</w:t>
            </w:r>
          </w:p>
        </w:tc>
        <w:tc>
          <w:tcPr>
            <w:tcW w:type="dxa" w:w="1440"/>
          </w:tcPr>
          <w:p>
            <w:r>
              <w:t>Wave 7</w:t>
            </w:r>
          </w:p>
        </w:tc>
        <w:tc>
          <w:tcPr>
            <w:tcW w:type="dxa" w:w="1440"/>
          </w:tcPr>
          <w:p>
            <w:r>
              <w:t>sis_sync</w:t>
            </w:r>
          </w:p>
        </w:tc>
        <w:tc>
          <w:tcPr>
            <w:tcW w:type="dxa" w:w="1440"/>
          </w:tcPr>
          <w:p>
            <w:r>
              <w:t>/sis-sync</w:t>
            </w:r>
          </w:p>
        </w:tc>
        <w:tc>
          <w:tcPr>
            <w:tcW w:type="dxa" w:w="1440"/>
          </w:tcPr>
          <w:p>
            <w:r>
              <w:t>Workflow AI</w:t>
            </w:r>
          </w:p>
        </w:tc>
        <w:tc>
          <w:tcPr>
            <w:tcW w:type="dxa" w:w="1440"/>
          </w:tcPr>
          <w:p>
            <w:r>
              <w:t>Integration Hub</w:t>
            </w:r>
          </w:p>
        </w:tc>
      </w:tr>
      <w:tr>
        <w:tc>
          <w:tcPr>
            <w:tcW w:type="dxa" w:w="1440"/>
          </w:tcPr>
          <w:p>
            <w:r>
              <w:t>Workflow Automation Service</w:t>
            </w:r>
          </w:p>
        </w:tc>
        <w:tc>
          <w:tcPr>
            <w:tcW w:type="dxa" w:w="1440"/>
          </w:tcPr>
          <w:p>
            <w:r>
              <w:t>Wave 7</w:t>
            </w:r>
          </w:p>
        </w:tc>
        <w:tc>
          <w:tcPr>
            <w:tcW w:type="dxa" w:w="1440"/>
          </w:tcPr>
          <w:p>
            <w:r>
              <w:t>workflows</w:t>
            </w:r>
          </w:p>
        </w:tc>
        <w:tc>
          <w:tcPr>
            <w:tcW w:type="dxa" w:w="1440"/>
          </w:tcPr>
          <w:p>
            <w:r>
              <w:t>/workflows</w:t>
            </w:r>
          </w:p>
        </w:tc>
        <w:tc>
          <w:tcPr>
            <w:tcW w:type="dxa" w:w="1440"/>
          </w:tcPr>
          <w:p>
            <w:r>
              <w:t>Workflow AI</w:t>
            </w:r>
          </w:p>
        </w:tc>
        <w:tc>
          <w:tcPr>
            <w:tcW w:type="dxa" w:w="1440"/>
          </w:tcPr>
          <w:p>
            <w:r>
              <w:t>Event Intake Service</w:t>
            </w:r>
          </w:p>
        </w:tc>
      </w:tr>
      <w:tr>
        <w:tc>
          <w:tcPr>
            <w:tcW w:type="dxa" w:w="1440"/>
          </w:tcPr>
          <w:p>
            <w:r>
              <w:t>Marketplace Service</w:t>
            </w:r>
          </w:p>
        </w:tc>
        <w:tc>
          <w:tcPr>
            <w:tcW w:type="dxa" w:w="1440"/>
          </w:tcPr>
          <w:p>
            <w:r>
              <w:t>Wave 8</w:t>
            </w:r>
          </w:p>
        </w:tc>
        <w:tc>
          <w:tcPr>
            <w:tcW w:type="dxa" w:w="1440"/>
          </w:tcPr>
          <w:p>
            <w:r>
              <w:t>marketplace_apps</w:t>
            </w:r>
          </w:p>
        </w:tc>
        <w:tc>
          <w:tcPr>
            <w:tcW w:type="dxa" w:w="1440"/>
          </w:tcPr>
          <w:p>
            <w:r>
              <w:t>/marketplace</w:t>
            </w:r>
          </w:p>
        </w:tc>
        <w:tc>
          <w:tcPr>
            <w:tcW w:type="dxa" w:w="1440"/>
          </w:tcPr>
          <w:p>
            <w:r>
              <w:t>API AI</w:t>
            </w:r>
          </w:p>
        </w:tc>
        <w:tc>
          <w:tcPr>
            <w:tcW w:type="dxa" w:w="1440"/>
          </w:tcPr>
          <w:p>
            <w:r>
              <w:t>Integration Hub</w:t>
            </w:r>
          </w:p>
        </w:tc>
      </w:tr>
      <w:tr>
        <w:tc>
          <w:tcPr>
            <w:tcW w:type="dxa" w:w="1440"/>
          </w:tcPr>
          <w:p>
            <w:r>
              <w:t>Plugin Framework Service</w:t>
            </w:r>
          </w:p>
        </w:tc>
        <w:tc>
          <w:tcPr>
            <w:tcW w:type="dxa" w:w="1440"/>
          </w:tcPr>
          <w:p>
            <w:r>
              <w:t>Wave 8</w:t>
            </w:r>
          </w:p>
        </w:tc>
        <w:tc>
          <w:tcPr>
            <w:tcW w:type="dxa" w:w="1440"/>
          </w:tcPr>
          <w:p>
            <w:r>
              <w:t>plugins</w:t>
            </w:r>
          </w:p>
        </w:tc>
        <w:tc>
          <w:tcPr>
            <w:tcW w:type="dxa" w:w="1440"/>
          </w:tcPr>
          <w:p>
            <w:r>
              <w:t>/plugins</w:t>
            </w:r>
          </w:p>
        </w:tc>
        <w:tc>
          <w:tcPr>
            <w:tcW w:type="dxa" w:w="1440"/>
          </w:tcPr>
          <w:p>
            <w:r>
              <w:t>API AI</w:t>
            </w:r>
          </w:p>
        </w:tc>
        <w:tc>
          <w:tcPr>
            <w:tcW w:type="dxa" w:w="1440"/>
          </w:tcPr>
          <w:p>
            <w:r>
              <w:t>Marketplace Service</w:t>
            </w:r>
          </w:p>
        </w:tc>
      </w:tr>
      <w:tr>
        <w:tc>
          <w:tcPr>
            <w:tcW w:type="dxa" w:w="1440"/>
          </w:tcPr>
          <w:p>
            <w:r>
              <w:t>Developer API Service</w:t>
            </w:r>
          </w:p>
        </w:tc>
        <w:tc>
          <w:tcPr>
            <w:tcW w:type="dxa" w:w="1440"/>
          </w:tcPr>
          <w:p>
            <w:r>
              <w:t>Wave 8</w:t>
            </w:r>
          </w:p>
        </w:tc>
        <w:tc>
          <w:tcPr>
            <w:tcW w:type="dxa" w:w="1440"/>
          </w:tcPr>
          <w:p>
            <w:r>
              <w:t>developer_keys</w:t>
            </w:r>
          </w:p>
        </w:tc>
        <w:tc>
          <w:tcPr>
            <w:tcW w:type="dxa" w:w="1440"/>
          </w:tcPr>
          <w:p>
            <w:r>
              <w:t>/developer</w:t>
            </w:r>
          </w:p>
        </w:tc>
        <w:tc>
          <w:tcPr>
            <w:tcW w:type="dxa" w:w="1440"/>
          </w:tcPr>
          <w:p>
            <w:r>
              <w:t>API AI</w:t>
            </w:r>
          </w:p>
        </w:tc>
        <w:tc>
          <w:tcPr>
            <w:tcW w:type="dxa" w:w="1440"/>
          </w:tcPr>
          <w:p>
            <w:r>
              <w:t>API Gateway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