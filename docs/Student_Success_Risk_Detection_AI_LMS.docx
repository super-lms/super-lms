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Success &amp; Risk Detection Architecture for the AI-Native LMS</w:t>
      </w:r>
    </w:p>
    <w:p>
      <w:pPr>
        <w:pStyle w:val="Heading1"/>
      </w:pPr>
      <w:r>
        <w:t>1. Purpose of the Student Success &amp; Risk Detection System</w:t>
      </w:r>
    </w:p>
    <w:p>
      <w:r>
        <w:t>The Student Success &amp; Risk Detection System identifies students who may be struggling academically,</w:t>
      </w:r>
    </w:p>
    <w:p>
      <w:r>
        <w:t>behaviorally, or through engagement patterns. It provides early alerts and recommendations for</w:t>
      </w:r>
    </w:p>
    <w:p>
      <w:r>
        <w:t>interventions to teachers, administrators, and parents.</w:t>
      </w:r>
    </w:p>
    <w:p/>
    <w:p>
      <w:r>
        <w:t>The system uses signals from across the LMS to detect risks before they become failures.</w:t>
      </w:r>
    </w:p>
    <w:p>
      <w:pPr>
        <w:pStyle w:val="Heading1"/>
      </w:pPr>
      <w:r>
        <w:t>2. Core Goals of the System</w:t>
      </w:r>
    </w:p>
    <w:p>
      <w:r>
        <w:t>The system is designed to:</w:t>
      </w:r>
    </w:p>
    <w:p/>
    <w:p>
      <w:r>
        <w:t>- Detect early indicators of academic difficulty</w:t>
      </w:r>
    </w:p>
    <w:p>
      <w:r>
        <w:t>- Identify disengagement patterns</w:t>
      </w:r>
    </w:p>
    <w:p>
      <w:r>
        <w:t>- Predict risk of course failure</w:t>
      </w:r>
    </w:p>
    <w:p>
      <w:r>
        <w:t>- Recommend interventions and support</w:t>
      </w:r>
    </w:p>
    <w:p>
      <w:r>
        <w:t>- Provide actionable insights for teachers</w:t>
      </w:r>
    </w:p>
    <w:p>
      <w:pPr>
        <w:pStyle w:val="Heading1"/>
      </w:pPr>
      <w:r>
        <w:t>3. Core Components</w:t>
      </w:r>
    </w:p>
    <w:p>
      <w:r>
        <w:t>The system consists of several coordinated components:</w:t>
      </w:r>
    </w:p>
    <w:p/>
    <w:p>
      <w:r>
        <w:t>1. Learning Signal Aggregator</w:t>
      </w:r>
    </w:p>
    <w:p>
      <w:r>
        <w:t>2. Engagement Analysis Engine</w:t>
      </w:r>
    </w:p>
    <w:p>
      <w:r>
        <w:t>3. Mastery Trend Analyzer</w:t>
      </w:r>
    </w:p>
    <w:p>
      <w:r>
        <w:t>4. Risk Prediction Engine</w:t>
      </w:r>
    </w:p>
    <w:p>
      <w:r>
        <w:t>5. Intervention Recommendation Engine</w:t>
      </w:r>
    </w:p>
    <w:p>
      <w:r>
        <w:t>6. Alert &amp; Notification System</w:t>
      </w:r>
    </w:p>
    <w:p>
      <w:r>
        <w:t>7. Student Support Dashboard</w:t>
      </w:r>
    </w:p>
    <w:p>
      <w:pPr>
        <w:pStyle w:val="Heading1"/>
      </w:pPr>
      <w:r>
        <w:t>4. Learning Signal Aggregator</w:t>
      </w:r>
    </w:p>
    <w:p>
      <w:r>
        <w:t>Collects data signals from across the LMS.</w:t>
      </w:r>
    </w:p>
    <w:p/>
    <w:p>
      <w:r>
        <w:t>Signals include:</w:t>
      </w:r>
    </w:p>
    <w:p>
      <w:r>
        <w:t>- assignment submissions</w:t>
      </w:r>
    </w:p>
    <w:p>
      <w:r>
        <w:t>- quiz results</w:t>
      </w:r>
    </w:p>
    <w:p>
      <w:r>
        <w:t>- mastery scores</w:t>
      </w:r>
    </w:p>
    <w:p>
      <w:r>
        <w:t>- AI tutor usage</w:t>
      </w:r>
    </w:p>
    <w:p>
      <w:r>
        <w:t>- lesson completion</w:t>
      </w:r>
    </w:p>
    <w:p>
      <w:r>
        <w:t>- attendance data</w:t>
      </w:r>
    </w:p>
    <w:p>
      <w:r>
        <w:t>- messaging activity</w:t>
      </w:r>
    </w:p>
    <w:p>
      <w:pPr>
        <w:pStyle w:val="Heading1"/>
      </w:pPr>
      <w:r>
        <w:t>5. Engagement Analysis Engine</w:t>
      </w:r>
    </w:p>
    <w:p>
      <w:r>
        <w:t>Analyzes how actively students participate in learning.</w:t>
      </w:r>
    </w:p>
    <w:p/>
    <w:p>
      <w:r>
        <w:t>Indicators:</w:t>
      </w:r>
    </w:p>
    <w:p>
      <w:r>
        <w:t>- time spent learning</w:t>
      </w:r>
    </w:p>
    <w:p>
      <w:r>
        <w:t>- lesson interaction frequency</w:t>
      </w:r>
    </w:p>
    <w:p>
      <w:r>
        <w:t>- assignment completion rate</w:t>
      </w:r>
    </w:p>
    <w:p>
      <w:r>
        <w:t>- discussion participation</w:t>
      </w:r>
    </w:p>
    <w:p>
      <w:pPr>
        <w:pStyle w:val="Heading1"/>
      </w:pPr>
      <w:r>
        <w:t>6. Mastery Trend Analyzer</w:t>
      </w:r>
    </w:p>
    <w:p>
      <w:r>
        <w:t>Examines trends in student understanding.</w:t>
      </w:r>
    </w:p>
    <w:p/>
    <w:p>
      <w:r>
        <w:t>It identifies:</w:t>
      </w:r>
    </w:p>
    <w:p>
      <w:r>
        <w:t>- declining mastery scores</w:t>
      </w:r>
    </w:p>
    <w:p>
      <w:r>
        <w:t>- stagnation in concept development</w:t>
      </w:r>
    </w:p>
    <w:p>
      <w:r>
        <w:t>- prerequisite gaps</w:t>
      </w:r>
    </w:p>
    <w:p>
      <w:pPr>
        <w:pStyle w:val="Heading1"/>
      </w:pPr>
      <w:r>
        <w:t>7. Risk Prediction Engine</w:t>
      </w:r>
    </w:p>
    <w:p>
      <w:r>
        <w:t>Combines learning signals and mastery trends to calculate risk scores.</w:t>
      </w:r>
    </w:p>
    <w:p/>
    <w:p>
      <w:r>
        <w:t>Risk categories:</w:t>
      </w:r>
    </w:p>
    <w:p>
      <w:r>
        <w:t>- Low risk</w:t>
      </w:r>
    </w:p>
    <w:p>
      <w:r>
        <w:t>- Moderate risk</w:t>
      </w:r>
    </w:p>
    <w:p>
      <w:r>
        <w:t>- High risk</w:t>
      </w:r>
    </w:p>
    <w:p>
      <w:pPr>
        <w:pStyle w:val="Heading1"/>
      </w:pPr>
      <w:r>
        <w:t>8. Intervention Recommendation Engine</w:t>
      </w:r>
    </w:p>
    <w:p>
      <w:r>
        <w:t>Suggests actions to support struggling students.</w:t>
      </w:r>
    </w:p>
    <w:p/>
    <w:p>
      <w:r>
        <w:t>Examples:</w:t>
      </w:r>
    </w:p>
    <w:p>
      <w:r>
        <w:t>- additional practice activities</w:t>
      </w:r>
    </w:p>
    <w:p>
      <w:r>
        <w:t>- tutoring sessions</w:t>
      </w:r>
    </w:p>
    <w:p>
      <w:r>
        <w:t>- teacher outreach</w:t>
      </w:r>
    </w:p>
    <w:p>
      <w:r>
        <w:t>- review lessons</w:t>
      </w:r>
    </w:p>
    <w:p>
      <w:pPr>
        <w:pStyle w:val="Heading1"/>
      </w:pPr>
      <w:r>
        <w:t>9. Alert &amp; Notification System</w:t>
      </w:r>
    </w:p>
    <w:p>
      <w:r>
        <w:t>Sends alerts to teachers, administrators, and parents when risks are detected.</w:t>
      </w:r>
    </w:p>
    <w:p/>
    <w:p>
      <w:r>
        <w:t>Examples:</w:t>
      </w:r>
    </w:p>
    <w:p>
      <w:r>
        <w:t>- declining performance alerts</w:t>
      </w:r>
    </w:p>
    <w:p>
      <w:r>
        <w:t>- missing assignment alerts</w:t>
      </w:r>
    </w:p>
    <w:p>
      <w:r>
        <w:t>- attendance concerns</w:t>
      </w:r>
    </w:p>
    <w:p>
      <w:pPr>
        <w:pStyle w:val="Heading1"/>
      </w:pPr>
      <w:r>
        <w:t>10. Student Support Dashboard</w:t>
      </w:r>
    </w:p>
    <w:p>
      <w:r>
        <w:t>Provides teachers and administrators with visual insights.</w:t>
      </w:r>
    </w:p>
    <w:p/>
    <w:p>
      <w:r>
        <w:t>Displays:</w:t>
      </w:r>
    </w:p>
    <w:p>
      <w:r>
        <w:t>- student risk levels</w:t>
      </w:r>
    </w:p>
    <w:p>
      <w:r>
        <w:t>- mastery trends</w:t>
      </w:r>
    </w:p>
    <w:p>
      <w:r>
        <w:t>- engagement patterns</w:t>
      </w:r>
    </w:p>
    <w:p>
      <w:r>
        <w:t>- recommended interventions</w:t>
      </w:r>
    </w:p>
    <w:p>
      <w:pPr>
        <w:pStyle w:val="Heading1"/>
      </w:pPr>
      <w:r>
        <w:t>11. Integration with LMS Systems</w:t>
      </w:r>
    </w:p>
    <w:p>
      <w:r>
        <w:t>The system integrates with:</w:t>
      </w:r>
    </w:p>
    <w:p/>
    <w:p>
      <w:r>
        <w:t>- Learning Intelligence Engine</w:t>
      </w:r>
    </w:p>
    <w:p>
      <w:r>
        <w:t>- AI Tutor System</w:t>
      </w:r>
    </w:p>
    <w:p>
      <w:r>
        <w:t>- Assessment services</w:t>
      </w:r>
    </w:p>
    <w:p>
      <w:r>
        <w:t>- Attendance systems</w:t>
      </w:r>
    </w:p>
    <w:p>
      <w:r>
        <w:t>- Messaging and notification systems</w:t>
      </w:r>
    </w:p>
    <w:p>
      <w:pPr>
        <w:pStyle w:val="Heading1"/>
      </w:pPr>
      <w:r>
        <w:t>12. Risk Detection Workflow</w:t>
      </w:r>
    </w:p>
    <w:p>
      <w:r>
        <w:t>Learning Signals → Engagement Analysis → Mastery Trend Evaluation → Risk Prediction → Intervention Recommendation → Alerts and Dashboards</w:t>
      </w:r>
    </w:p>
    <w:p>
      <w:pPr>
        <w:pStyle w:val="Heading1"/>
      </w:pPr>
      <w:r>
        <w:t>13. Benefits of the System</w:t>
      </w:r>
    </w:p>
    <w:p>
      <w:r>
        <w:t>This system enables:</w:t>
      </w:r>
    </w:p>
    <w:p/>
    <w:p>
      <w:r>
        <w:t>- early identification of struggling students</w:t>
      </w:r>
    </w:p>
    <w:p>
      <w:r>
        <w:t>- proactive support and intervention</w:t>
      </w:r>
    </w:p>
    <w:p>
      <w:r>
        <w:t>- improved learning outcomes</w:t>
      </w:r>
    </w:p>
    <w:p>
      <w:r>
        <w:t>- better communication between teachers and parents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