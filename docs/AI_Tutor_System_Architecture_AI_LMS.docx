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Tutor System Architecture for the AI‑Native LMS</w:t>
      </w:r>
    </w:p>
    <w:p>
      <w:pPr>
        <w:pStyle w:val="Heading1"/>
      </w:pPr>
      <w:r>
        <w:t>1. Purpose of the AI Tutor System</w:t>
      </w:r>
    </w:p>
    <w:p>
      <w:r>
        <w:t>The AI Tutor is the primary intelligent learning assistant inside the LMS.</w:t>
      </w:r>
    </w:p>
    <w:p>
      <w:r>
        <w:t>It helps students understand concepts, practice skills, and receive immediate feedback.</w:t>
      </w:r>
    </w:p>
    <w:p/>
    <w:p>
      <w:r>
        <w:t>The tutor integrates with the Learning Intelligence Engine and Knowledge Model to:</w:t>
      </w:r>
    </w:p>
    <w:p>
      <w:r>
        <w:t>- explain concepts</w:t>
      </w:r>
    </w:p>
    <w:p>
      <w:r>
        <w:t>- answer questions</w:t>
      </w:r>
    </w:p>
    <w:p>
      <w:r>
        <w:t>- generate practice exercises</w:t>
      </w:r>
    </w:p>
    <w:p>
      <w:r>
        <w:t>- adapt explanations to the student</w:t>
      </w:r>
    </w:p>
    <w:p>
      <w:r>
        <w:t>- update mastery levels</w:t>
      </w:r>
    </w:p>
    <w:p>
      <w:pPr>
        <w:pStyle w:val="Heading1"/>
      </w:pPr>
      <w:r>
        <w:t>2. Core Goals of the AI Tutor</w:t>
      </w:r>
    </w:p>
    <w:p>
      <w:r>
        <w:t>The AI Tutor is designed to:</w:t>
      </w:r>
    </w:p>
    <w:p/>
    <w:p>
      <w:r>
        <w:t>- Provide on‑demand explanations</w:t>
      </w:r>
    </w:p>
    <w:p>
      <w:r>
        <w:t>- Adapt explanations to student mastery</w:t>
      </w:r>
    </w:p>
    <w:p>
      <w:r>
        <w:t>- Generate targeted practice problems</w:t>
      </w:r>
    </w:p>
    <w:p>
      <w:r>
        <w:t>- Evaluate student responses</w:t>
      </w:r>
    </w:p>
    <w:p>
      <w:r>
        <w:t>- Identify misconceptions</w:t>
      </w:r>
    </w:p>
    <w:p>
      <w:r>
        <w:t>- Recommend next learning steps</w:t>
      </w:r>
    </w:p>
    <w:p>
      <w:pPr>
        <w:pStyle w:val="Heading1"/>
      </w:pPr>
      <w:r>
        <w:t>3. AI Tutor System Components</w:t>
      </w:r>
    </w:p>
    <w:p>
      <w:r>
        <w:t>The AI Tutor consists of several coordinated components:</w:t>
      </w:r>
    </w:p>
    <w:p/>
    <w:p>
      <w:r>
        <w:t>1. Tutor Interaction Interface</w:t>
      </w:r>
    </w:p>
    <w:p>
      <w:r>
        <w:t>2. Concept Identification Engine</w:t>
      </w:r>
    </w:p>
    <w:p>
      <w:r>
        <w:t>3. Knowledge Context Loader</w:t>
      </w:r>
    </w:p>
    <w:p>
      <w:r>
        <w:t>4. Pedagogical Reasoning Engine</w:t>
      </w:r>
    </w:p>
    <w:p>
      <w:r>
        <w:t>5. Response Generation System</w:t>
      </w:r>
    </w:p>
    <w:p>
      <w:r>
        <w:t>6. Practice Generator</w:t>
      </w:r>
    </w:p>
    <w:p>
      <w:r>
        <w:t>7. Answer Evaluation System</w:t>
      </w:r>
    </w:p>
    <w:p>
      <w:r>
        <w:t>8. Mastery Update Engine</w:t>
      </w:r>
    </w:p>
    <w:p>
      <w:r>
        <w:t>9. Safety and Moderation Layer</w:t>
      </w:r>
    </w:p>
    <w:p>
      <w:pPr>
        <w:pStyle w:val="Heading1"/>
      </w:pPr>
      <w:r>
        <w:t>4. Tutor Interaction Interface</w:t>
      </w:r>
    </w:p>
    <w:p>
      <w:r>
        <w:t>This interface allows students to interact with the AI tutor during lessons.</w:t>
      </w:r>
    </w:p>
    <w:p/>
    <w:p>
      <w:r>
        <w:t>Interaction types:</w:t>
      </w:r>
    </w:p>
    <w:p>
      <w:r>
        <w:t>- Ask questions</w:t>
      </w:r>
    </w:p>
    <w:p>
      <w:r>
        <w:t>- Request explanations</w:t>
      </w:r>
    </w:p>
    <w:p>
      <w:r>
        <w:t>- Solve practice problems</w:t>
      </w:r>
    </w:p>
    <w:p>
      <w:r>
        <w:t>- Ask for hints</w:t>
      </w:r>
    </w:p>
    <w:p>
      <w:r>
        <w:t>- Request simpler explanations</w:t>
      </w:r>
    </w:p>
    <w:p>
      <w:pPr>
        <w:pStyle w:val="Heading1"/>
      </w:pPr>
      <w:r>
        <w:t>5. Concept Identification Engine</w:t>
      </w:r>
    </w:p>
    <w:p>
      <w:r>
        <w:t>When a student asks a question, the system identifies the concept being discussed.</w:t>
      </w:r>
    </w:p>
    <w:p/>
    <w:p>
      <w:r>
        <w:t>Process:</w:t>
      </w:r>
    </w:p>
    <w:p>
      <w:r>
        <w:t>1. Analyze student input</w:t>
      </w:r>
    </w:p>
    <w:p>
      <w:r>
        <w:t>2. Match input to knowledge graph concepts</w:t>
      </w:r>
    </w:p>
    <w:p>
      <w:r>
        <w:t>3. Determine lesson context</w:t>
      </w:r>
    </w:p>
    <w:p>
      <w:r>
        <w:t>4. Identify prerequisite relationships</w:t>
      </w:r>
    </w:p>
    <w:p>
      <w:pPr>
        <w:pStyle w:val="Heading1"/>
      </w:pPr>
      <w:r>
        <w:t>6. Knowledge Context Loader</w:t>
      </w:r>
    </w:p>
    <w:p>
      <w:r>
        <w:t>Loads relevant context for the AI tutor.</w:t>
      </w:r>
    </w:p>
    <w:p/>
    <w:p>
      <w:r>
        <w:t>Context includes:</w:t>
      </w:r>
    </w:p>
    <w:p>
      <w:r>
        <w:t>- lesson material</w:t>
      </w:r>
    </w:p>
    <w:p>
      <w:r>
        <w:t>- concept definitions</w:t>
      </w:r>
    </w:p>
    <w:p>
      <w:r>
        <w:t>- prerequisite knowledge</w:t>
      </w:r>
    </w:p>
    <w:p>
      <w:r>
        <w:t>- student mastery data</w:t>
      </w:r>
    </w:p>
    <w:p>
      <w:r>
        <w:t>- prior tutor interactions</w:t>
      </w:r>
    </w:p>
    <w:p>
      <w:pPr>
        <w:pStyle w:val="Heading1"/>
      </w:pPr>
      <w:r>
        <w:t>7. Pedagogical Reasoning Engine</w:t>
      </w:r>
    </w:p>
    <w:p>
      <w:r>
        <w:t>Determines how the tutor should teach.</w:t>
      </w:r>
    </w:p>
    <w:p/>
    <w:p>
      <w:r>
        <w:t>Inputs:</w:t>
      </w:r>
    </w:p>
    <w:p>
      <w:r>
        <w:t>- student mastery level</w:t>
      </w:r>
    </w:p>
    <w:p>
      <w:r>
        <w:t>- concept difficulty</w:t>
      </w:r>
    </w:p>
    <w:p>
      <w:r>
        <w:t>- prerequisite gaps</w:t>
      </w:r>
    </w:p>
    <w:p>
      <w:r>
        <w:t>- learning preferences</w:t>
      </w:r>
    </w:p>
    <w:p/>
    <w:p>
      <w:r>
        <w:t>Strategies:</w:t>
      </w:r>
    </w:p>
    <w:p>
      <w:r>
        <w:t>- simplified explanation</w:t>
      </w:r>
    </w:p>
    <w:p>
      <w:r>
        <w:t>- step‑by‑step reasoning</w:t>
      </w:r>
    </w:p>
    <w:p>
      <w:r>
        <w:t>- real‑world analogy</w:t>
      </w:r>
    </w:p>
    <w:p>
      <w:r>
        <w:t>- visual explanation suggestion</w:t>
      </w:r>
    </w:p>
    <w:p>
      <w:pPr>
        <w:pStyle w:val="Heading1"/>
      </w:pPr>
      <w:r>
        <w:t>8. Response Generation System</w:t>
      </w:r>
    </w:p>
    <w:p>
      <w:r>
        <w:t>Generates the tutor's explanation.</w:t>
      </w:r>
    </w:p>
    <w:p/>
    <w:p>
      <w:r>
        <w:t>Outputs may include:</w:t>
      </w:r>
    </w:p>
    <w:p>
      <w:r>
        <w:t>- explanations</w:t>
      </w:r>
    </w:p>
    <w:p>
      <w:r>
        <w:t>- worked examples</w:t>
      </w:r>
    </w:p>
    <w:p>
      <w:r>
        <w:t>- diagrams or conceptual descriptions</w:t>
      </w:r>
    </w:p>
    <w:p>
      <w:r>
        <w:t>- hints</w:t>
      </w:r>
    </w:p>
    <w:p>
      <w:r>
        <w:t>- follow‑up questions</w:t>
      </w:r>
    </w:p>
    <w:p>
      <w:pPr>
        <w:pStyle w:val="Heading1"/>
      </w:pPr>
      <w:r>
        <w:t>9. Practice Generator</w:t>
      </w:r>
    </w:p>
    <w:p>
      <w:r>
        <w:t>Creates targeted exercises.</w:t>
      </w:r>
    </w:p>
    <w:p/>
    <w:p>
      <w:r>
        <w:t>Example types:</w:t>
      </w:r>
    </w:p>
    <w:p>
      <w:r>
        <w:t>- multiple choice</w:t>
      </w:r>
    </w:p>
    <w:p>
      <w:r>
        <w:t>- short answer</w:t>
      </w:r>
    </w:p>
    <w:p>
      <w:r>
        <w:t>- step‑by‑step problems</w:t>
      </w:r>
    </w:p>
    <w:p>
      <w:r>
        <w:t>- conceptual questions</w:t>
      </w:r>
    </w:p>
    <w:p>
      <w:pPr>
        <w:pStyle w:val="Heading1"/>
      </w:pPr>
      <w:r>
        <w:t>10. Answer Evaluation System</w:t>
      </w:r>
    </w:p>
    <w:p>
      <w:r>
        <w:t>Evaluates student responses to practice questions.</w:t>
      </w:r>
    </w:p>
    <w:p/>
    <w:p>
      <w:r>
        <w:t>Capabilities:</w:t>
      </w:r>
    </w:p>
    <w:p>
      <w:r>
        <w:t>- detect correct reasoning</w:t>
      </w:r>
    </w:p>
    <w:p>
      <w:r>
        <w:t>- identify misconceptions</w:t>
      </w:r>
    </w:p>
    <w:p>
      <w:r>
        <w:t>- provide corrective feedback</w:t>
      </w:r>
    </w:p>
    <w:p>
      <w:r>
        <w:t>- request additional practice</w:t>
      </w:r>
    </w:p>
    <w:p>
      <w:pPr>
        <w:pStyle w:val="Heading1"/>
      </w:pPr>
      <w:r>
        <w:t>11. Mastery Update Engine</w:t>
      </w:r>
    </w:p>
    <w:p>
      <w:r>
        <w:t>Updates the student's mastery score for a concept based on tutor interactions.</w:t>
      </w:r>
    </w:p>
    <w:p/>
    <w:p>
      <w:r>
        <w:t>Signals used:</w:t>
      </w:r>
    </w:p>
    <w:p>
      <w:r>
        <w:t>- correct answers</w:t>
      </w:r>
    </w:p>
    <w:p>
      <w:r>
        <w:t>- repeated errors</w:t>
      </w:r>
    </w:p>
    <w:p>
      <w:r>
        <w:t>- time to solve problems</w:t>
      </w:r>
    </w:p>
    <w:p>
      <w:r>
        <w:t>- hint usage</w:t>
      </w:r>
    </w:p>
    <w:p>
      <w:pPr>
        <w:pStyle w:val="Heading1"/>
      </w:pPr>
      <w:r>
        <w:t>12. Safety and Moderation Layer</w:t>
      </w:r>
    </w:p>
    <w:p>
      <w:r>
        <w:t>Ensures responsible tutor behavior.</w:t>
      </w:r>
    </w:p>
    <w:p/>
    <w:p>
      <w:r>
        <w:t>Controls:</w:t>
      </w:r>
    </w:p>
    <w:p>
      <w:r>
        <w:t>- safe response filtering</w:t>
      </w:r>
    </w:p>
    <w:p>
      <w:r>
        <w:t>- curriculum alignment</w:t>
      </w:r>
    </w:p>
    <w:p>
      <w:r>
        <w:t>- bias monitoring</w:t>
      </w:r>
    </w:p>
    <w:p>
      <w:r>
        <w:t>- logging of interactions</w:t>
      </w:r>
    </w:p>
    <w:p>
      <w:pPr>
        <w:pStyle w:val="Heading1"/>
      </w:pPr>
      <w:r>
        <w:t>13. Tutor Learning Loop</w:t>
      </w:r>
    </w:p>
    <w:p>
      <w:r>
        <w:t>The tutor continuously improves learning through feedback cycles.</w:t>
      </w:r>
    </w:p>
    <w:p/>
    <w:p>
      <w:r>
        <w:t>Workflow:</w:t>
      </w:r>
    </w:p>
    <w:p>
      <w:r>
        <w:t>Student Question → Concept Identification → Context Loading → Explanation → Practice → Evaluation → Mastery Update → Recommendation</w:t>
      </w:r>
    </w:p>
    <w:p>
      <w:pPr>
        <w:pStyle w:val="Heading1"/>
      </w:pPr>
      <w:r>
        <w:t>14. Integration with LMS Systems</w:t>
      </w:r>
    </w:p>
    <w:p>
      <w:r>
        <w:t>The AI Tutor integrates with:</w:t>
      </w:r>
    </w:p>
    <w:p/>
    <w:p>
      <w:r>
        <w:t>- Knowledge Model</w:t>
      </w:r>
    </w:p>
    <w:p>
      <w:r>
        <w:t>- Learning Intelligence Engine</w:t>
      </w:r>
    </w:p>
    <w:p>
      <w:r>
        <w:t>- Lesson system</w:t>
      </w:r>
    </w:p>
    <w:p>
      <w:r>
        <w:t>- Assessment system</w:t>
      </w:r>
    </w:p>
    <w:p>
      <w:r>
        <w:t>- Student Learning Profiles</w:t>
      </w:r>
    </w:p>
    <w:p>
      <w:pPr>
        <w:pStyle w:val="Heading1"/>
      </w:pPr>
      <w:r>
        <w:t>15. Benefits of the AI Tutor System</w:t>
      </w:r>
    </w:p>
    <w:p>
      <w:r>
        <w:t>The AI Tutor enables:</w:t>
      </w:r>
    </w:p>
    <w:p/>
    <w:p>
      <w:r>
        <w:t>- personalized explanations</w:t>
      </w:r>
    </w:p>
    <w:p>
      <w:r>
        <w:t>- unlimited practice</w:t>
      </w:r>
    </w:p>
    <w:p>
      <w:r>
        <w:t>- real‑time feedback</w:t>
      </w:r>
    </w:p>
    <w:p>
      <w:r>
        <w:t>- continuous mastery tracking</w:t>
      </w:r>
    </w:p>
    <w:p>
      <w:r>
        <w:t>- improved student engagement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